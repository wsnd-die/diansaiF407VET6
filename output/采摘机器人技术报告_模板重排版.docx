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6E50" w14:textId="77777777" w:rsidR="00071D21" w:rsidRDefault="00000000">
      <w:pPr>
        <w:spacing w:before="360" w:after="160"/>
        <w:jc w:val="center"/>
        <w:rPr>
          <w:lang w:eastAsia="zh-CN"/>
        </w:rPr>
      </w:pPr>
      <w:r>
        <w:rPr>
          <w:b/>
          <w:sz w:val="52"/>
          <w:lang w:eastAsia="zh-CN"/>
        </w:rPr>
        <w:t>第二十八届中国机器人及人工智能大赛</w:t>
      </w:r>
    </w:p>
    <w:p w14:paraId="33E9DE49" w14:textId="77777777" w:rsidR="00071D21" w:rsidRDefault="00000000">
      <w:pPr>
        <w:spacing w:after="440"/>
        <w:jc w:val="right"/>
        <w:rPr>
          <w:lang w:eastAsia="zh-CN"/>
        </w:rPr>
      </w:pPr>
      <w:r>
        <w:rPr>
          <w:rFonts w:eastAsia="黑体"/>
          <w:sz w:val="36"/>
          <w:lang w:eastAsia="zh-CN"/>
        </w:rPr>
        <w:t>——</w:t>
      </w:r>
      <w:r>
        <w:rPr>
          <w:rFonts w:eastAsia="黑体"/>
          <w:sz w:val="36"/>
          <w:lang w:eastAsia="zh-CN"/>
        </w:rPr>
        <w:t>采摘机器人设计制作竞赛</w:t>
      </w:r>
    </w:p>
    <w:p w14:paraId="2E016D96" w14:textId="77777777" w:rsidR="00071D21" w:rsidRDefault="00000000">
      <w:pPr>
        <w:spacing w:after="0"/>
        <w:jc w:val="center"/>
        <w:rPr>
          <w:lang w:eastAsia="zh-CN"/>
        </w:rPr>
      </w:pPr>
      <w:r>
        <w:rPr>
          <w:b/>
          <w:sz w:val="72"/>
          <w:lang w:eastAsia="zh-CN"/>
        </w:rPr>
        <w:t>技</w:t>
      </w:r>
    </w:p>
    <w:p w14:paraId="07D5EFE2" w14:textId="77777777" w:rsidR="00071D21" w:rsidRDefault="00000000">
      <w:pPr>
        <w:spacing w:after="0"/>
        <w:jc w:val="center"/>
        <w:rPr>
          <w:lang w:eastAsia="zh-CN"/>
        </w:rPr>
      </w:pPr>
      <w:r>
        <w:rPr>
          <w:b/>
          <w:sz w:val="72"/>
          <w:lang w:eastAsia="zh-CN"/>
        </w:rPr>
        <w:t>术</w:t>
      </w:r>
    </w:p>
    <w:p w14:paraId="35606328" w14:textId="77777777" w:rsidR="00071D21" w:rsidRDefault="00000000">
      <w:pPr>
        <w:spacing w:after="0"/>
        <w:jc w:val="center"/>
        <w:rPr>
          <w:lang w:eastAsia="zh-CN"/>
        </w:rPr>
      </w:pPr>
      <w:r>
        <w:rPr>
          <w:b/>
          <w:sz w:val="72"/>
          <w:lang w:eastAsia="zh-CN"/>
        </w:rPr>
        <w:t>报</w:t>
      </w:r>
    </w:p>
    <w:p w14:paraId="4DC8B5E5" w14:textId="77777777" w:rsidR="00071D21" w:rsidRDefault="00000000">
      <w:pPr>
        <w:spacing w:after="0"/>
        <w:jc w:val="center"/>
        <w:rPr>
          <w:lang w:eastAsia="zh-CN"/>
        </w:rPr>
      </w:pPr>
      <w:r>
        <w:rPr>
          <w:b/>
          <w:sz w:val="72"/>
          <w:lang w:eastAsia="zh-CN"/>
        </w:rPr>
        <w:t>告</w:t>
      </w:r>
    </w:p>
    <w:p w14:paraId="27F6ED28" w14:textId="77777777" w:rsidR="00071D21" w:rsidRDefault="00071D21">
      <w:pPr>
        <w:rPr>
          <w:lang w:eastAsia="zh-CN"/>
        </w:rPr>
      </w:pPr>
    </w:p>
    <w:p w14:paraId="46F4DEA3" w14:textId="77777777" w:rsidR="00071D21" w:rsidRDefault="00000000">
      <w:pPr>
        <w:spacing w:after="60" w:line="360" w:lineRule="auto"/>
        <w:ind w:left="1701"/>
        <w:rPr>
          <w:lang w:eastAsia="zh-CN"/>
        </w:rPr>
      </w:pPr>
      <w:r>
        <w:rPr>
          <w:rFonts w:eastAsia="仿宋"/>
          <w:sz w:val="36"/>
          <w:lang w:eastAsia="zh-CN"/>
        </w:rPr>
        <w:t>团队名称：</w:t>
      </w:r>
      <w:r>
        <w:rPr>
          <w:rFonts w:eastAsia="仿宋"/>
          <w:sz w:val="36"/>
          <w:lang w:eastAsia="zh-CN"/>
        </w:rPr>
        <w:t>__________</w:t>
      </w:r>
    </w:p>
    <w:p w14:paraId="3B0DFB84" w14:textId="77777777" w:rsidR="00071D21" w:rsidRDefault="00000000">
      <w:pPr>
        <w:spacing w:after="60" w:line="360" w:lineRule="auto"/>
        <w:ind w:left="1701"/>
        <w:rPr>
          <w:lang w:eastAsia="zh-CN"/>
        </w:rPr>
      </w:pPr>
      <w:r>
        <w:rPr>
          <w:rFonts w:eastAsia="仿宋"/>
          <w:sz w:val="36"/>
          <w:lang w:eastAsia="zh-CN"/>
        </w:rPr>
        <w:t>团队编号：</w:t>
      </w:r>
      <w:r>
        <w:rPr>
          <w:rFonts w:eastAsia="仿宋"/>
          <w:sz w:val="36"/>
          <w:lang w:eastAsia="zh-CN"/>
        </w:rPr>
        <w:t>__________</w:t>
      </w:r>
    </w:p>
    <w:p w14:paraId="2276CACD" w14:textId="77777777" w:rsidR="00071D21" w:rsidRDefault="00000000">
      <w:pPr>
        <w:spacing w:after="60" w:line="360" w:lineRule="auto"/>
        <w:ind w:left="1701"/>
        <w:rPr>
          <w:lang w:eastAsia="zh-CN"/>
        </w:rPr>
      </w:pPr>
      <w:r>
        <w:rPr>
          <w:rFonts w:eastAsia="仿宋"/>
          <w:sz w:val="36"/>
          <w:lang w:eastAsia="zh-CN"/>
        </w:rPr>
        <w:t>作品名称：采摘机器人</w:t>
      </w:r>
    </w:p>
    <w:p w14:paraId="424ED7C4" w14:textId="77777777" w:rsidR="00071D21" w:rsidRDefault="00000000">
      <w:pPr>
        <w:spacing w:after="60" w:line="360" w:lineRule="auto"/>
        <w:ind w:left="1701"/>
        <w:rPr>
          <w:lang w:eastAsia="zh-CN"/>
        </w:rPr>
      </w:pPr>
      <w:r>
        <w:rPr>
          <w:rFonts w:eastAsia="仿宋"/>
          <w:sz w:val="36"/>
          <w:lang w:eastAsia="zh-CN"/>
        </w:rPr>
        <w:t>作品编号：</w:t>
      </w:r>
      <w:r>
        <w:rPr>
          <w:rFonts w:eastAsia="仿宋"/>
          <w:sz w:val="36"/>
          <w:lang w:eastAsia="zh-CN"/>
        </w:rPr>
        <w:t>__________</w:t>
      </w:r>
    </w:p>
    <w:p w14:paraId="65B84401" w14:textId="77777777" w:rsidR="00071D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15D757" w14:textId="77777777" w:rsidR="00071D21" w:rsidRDefault="00000000">
      <w:pPr>
        <w:spacing w:after="160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>摘</w:t>
      </w:r>
      <w:r>
        <w:rPr>
          <w:rFonts w:eastAsia="黑体"/>
          <w:b/>
          <w:sz w:val="28"/>
          <w:lang w:eastAsia="zh-CN"/>
        </w:rPr>
        <w:t xml:space="preserve">  </w:t>
      </w:r>
      <w:r>
        <w:rPr>
          <w:rFonts w:eastAsia="黑体"/>
          <w:b/>
          <w:sz w:val="28"/>
          <w:lang w:eastAsia="zh-CN"/>
        </w:rPr>
        <w:t>要</w:t>
      </w:r>
    </w:p>
    <w:p w14:paraId="05F323EA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本项目面向</w:t>
      </w:r>
      <w:r>
        <w:rPr>
          <w:lang w:eastAsia="zh-CN"/>
        </w:rPr>
        <w:t>2026</w:t>
      </w:r>
      <w:r>
        <w:rPr>
          <w:lang w:eastAsia="zh-CN"/>
        </w:rPr>
        <w:t>采摘机器人赛项，围绕果蔬自主识别、采摘、坏果处理、运输和返回等任务，设计了一套基于</w:t>
      </w:r>
      <w:r>
        <w:rPr>
          <w:lang w:eastAsia="zh-CN"/>
        </w:rPr>
        <w:t>STM32F407VET6</w:t>
      </w:r>
      <w:r>
        <w:rPr>
          <w:lang w:eastAsia="zh-CN"/>
        </w:rPr>
        <w:t>主控与</w:t>
      </w:r>
      <w:r>
        <w:rPr>
          <w:lang w:eastAsia="zh-CN"/>
        </w:rPr>
        <w:t>K230</w:t>
      </w:r>
      <w:r>
        <w:rPr>
          <w:lang w:eastAsia="zh-CN"/>
        </w:rPr>
        <w:t>视觉模块的采摘机器人控制系统。系统以</w:t>
      </w:r>
      <w:r>
        <w:rPr>
          <w:lang w:eastAsia="zh-CN"/>
        </w:rPr>
        <w:t>STM32F407VET6</w:t>
      </w:r>
      <w:r>
        <w:rPr>
          <w:lang w:eastAsia="zh-CN"/>
        </w:rPr>
        <w:t>为下位机，完成传感器采集、步进电机控制、舵机执行、语音播报、里程计更新与导航坐标维护；以</w:t>
      </w:r>
      <w:r>
        <w:rPr>
          <w:lang w:eastAsia="zh-CN"/>
        </w:rPr>
        <w:t>K230</w:t>
      </w:r>
      <w:r>
        <w:rPr>
          <w:lang w:eastAsia="zh-CN"/>
        </w:rPr>
        <w:t>为上位视觉模块，部署</w:t>
      </w:r>
      <w:r>
        <w:rPr>
          <w:lang w:eastAsia="zh-CN"/>
        </w:rPr>
        <w:t>YOLOv8</w:t>
      </w:r>
      <w:r>
        <w:rPr>
          <w:lang w:eastAsia="zh-CN"/>
        </w:rPr>
        <w:t>目标检测模型，用于区分成熟水果、未成熟水果和坏水果，并通过串口与主控协同完成精准抓取流程。</w:t>
      </w:r>
    </w:p>
    <w:p w14:paraId="5BB56C6C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目前电控部分已完成语音板播报、</w:t>
      </w:r>
      <w:r>
        <w:rPr>
          <w:lang w:eastAsia="zh-CN"/>
        </w:rPr>
        <w:t>HWT101</w:t>
      </w:r>
      <w:r>
        <w:rPr>
          <w:lang w:eastAsia="zh-CN"/>
        </w:rPr>
        <w:t>陀螺仪数据获取、步进电机控制、里程计数据读取、</w:t>
      </w:r>
      <w:r>
        <w:rPr>
          <w:lang w:eastAsia="zh-CN"/>
        </w:rPr>
        <w:t>TOF</w:t>
      </w:r>
      <w:r>
        <w:rPr>
          <w:lang w:eastAsia="zh-CN"/>
        </w:rPr>
        <w:t>红外测距、舵机控制及</w:t>
      </w:r>
      <w:r>
        <w:rPr>
          <w:lang w:eastAsia="zh-CN"/>
        </w:rPr>
        <w:t>K230</w:t>
      </w:r>
      <w:r>
        <w:rPr>
          <w:lang w:eastAsia="zh-CN"/>
        </w:rPr>
        <w:t>串口协同框架；硬件部分已完成主控扩展板绘制和打板。由于底盘和机械整机尚未完成，惯性导航、点对点路径规划、机械抓取结构和整车任务闭环仍处于待验证阶段。本文档先形成项目技术报告雏形，明确已完成内容、系统方案、当前风险与后续补充方向。</w:t>
      </w:r>
    </w:p>
    <w:p w14:paraId="5A0D4FB6" w14:textId="77777777" w:rsidR="00071D21" w:rsidRDefault="00000000">
      <w:pPr>
        <w:spacing w:after="240"/>
        <w:rPr>
          <w:lang w:eastAsia="zh-CN"/>
        </w:rPr>
      </w:pPr>
      <w:r>
        <w:rPr>
          <w:rFonts w:eastAsia="黑体"/>
          <w:b/>
          <w:lang w:eastAsia="zh-CN"/>
        </w:rPr>
        <w:t>关键词：</w:t>
      </w:r>
      <w:r>
        <w:rPr>
          <w:lang w:eastAsia="zh-CN"/>
        </w:rPr>
        <w:t>采摘机器人；</w:t>
      </w:r>
      <w:r>
        <w:rPr>
          <w:lang w:eastAsia="zh-CN"/>
        </w:rPr>
        <w:t>STM32F407VET6</w:t>
      </w:r>
      <w:r>
        <w:rPr>
          <w:lang w:eastAsia="zh-CN"/>
        </w:rPr>
        <w:t>；</w:t>
      </w:r>
      <w:r>
        <w:rPr>
          <w:lang w:eastAsia="zh-CN"/>
        </w:rPr>
        <w:t>K230</w:t>
      </w:r>
      <w:r>
        <w:rPr>
          <w:lang w:eastAsia="zh-CN"/>
        </w:rPr>
        <w:t>视觉模块；</w:t>
      </w:r>
      <w:r>
        <w:rPr>
          <w:lang w:eastAsia="zh-CN"/>
        </w:rPr>
        <w:t>YOLOv8</w:t>
      </w:r>
      <w:r>
        <w:rPr>
          <w:lang w:eastAsia="zh-CN"/>
        </w:rPr>
        <w:t>；惯性导航；里程计</w:t>
      </w:r>
    </w:p>
    <w:p w14:paraId="4BB7E936" w14:textId="77777777" w:rsidR="00071D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7A8C44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lastRenderedPageBreak/>
        <w:t>目录</w:t>
      </w:r>
    </w:p>
    <w:p w14:paraId="1D63E9C4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一、引言</w:t>
      </w:r>
    </w:p>
    <w:p w14:paraId="1D0BCE9C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二、系统总体方案</w:t>
      </w:r>
    </w:p>
    <w:p w14:paraId="6901F84F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三、电控系统设计</w:t>
      </w:r>
    </w:p>
    <w:p w14:paraId="0B9FCD0A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四、</w:t>
      </w:r>
      <w:r>
        <w:rPr>
          <w:lang w:eastAsia="zh-CN"/>
        </w:rPr>
        <w:t>K230</w:t>
      </w:r>
      <w:r>
        <w:rPr>
          <w:lang w:eastAsia="zh-CN"/>
        </w:rPr>
        <w:t>视觉识别与串口协同</w:t>
      </w:r>
    </w:p>
    <w:p w14:paraId="0C89A00C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五、主控扩展板硬件设计</w:t>
      </w:r>
    </w:p>
    <w:p w14:paraId="16CDB4AB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六、机械结构设计（待补充）</w:t>
      </w:r>
    </w:p>
    <w:p w14:paraId="6C98C276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七、当前进度、问题与后续计划</w:t>
      </w:r>
    </w:p>
    <w:p w14:paraId="3B690781" w14:textId="77777777" w:rsidR="00071D21" w:rsidRDefault="00000000">
      <w:pPr>
        <w:spacing w:after="40"/>
        <w:rPr>
          <w:lang w:eastAsia="zh-CN"/>
        </w:rPr>
      </w:pPr>
      <w:r>
        <w:rPr>
          <w:lang w:eastAsia="zh-CN"/>
        </w:rPr>
        <w:t>八、附录：工程证据与术语说明</w:t>
      </w:r>
    </w:p>
    <w:p w14:paraId="4751A339" w14:textId="77777777" w:rsidR="00071D2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1EFA6DD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lastRenderedPageBreak/>
        <w:t>一、引言</w:t>
      </w:r>
    </w:p>
    <w:p w14:paraId="01E12802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本项目面向</w:t>
      </w:r>
      <w:r>
        <w:rPr>
          <w:lang w:eastAsia="zh-CN"/>
        </w:rPr>
        <w:t>2026</w:t>
      </w:r>
      <w:r>
        <w:rPr>
          <w:lang w:eastAsia="zh-CN"/>
        </w:rPr>
        <w:t>采摘机器人赛项，目标是在标准化场地中完成果蔬识别、采摘、坏果处理、运输和返回等自主作业。根据比赛规则，机器人需要在</w:t>
      </w:r>
      <w:r>
        <w:rPr>
          <w:lang w:eastAsia="zh-CN"/>
        </w:rPr>
        <w:t>5200mm×3000mm</w:t>
      </w:r>
      <w:r>
        <w:rPr>
          <w:lang w:eastAsia="zh-CN"/>
        </w:rPr>
        <w:t>场地内全程无遥控运行，并在</w:t>
      </w:r>
      <w:r>
        <w:rPr>
          <w:lang w:eastAsia="zh-CN"/>
        </w:rPr>
        <w:t>10</w:t>
      </w:r>
      <w:r>
        <w:rPr>
          <w:lang w:eastAsia="zh-CN"/>
        </w:rPr>
        <w:t>分钟内尽可能完成各区域任务。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6840"/>
      </w:tblGrid>
      <w:tr w:rsidR="00071D21" w14:paraId="7CE6BFB6" w14:textId="77777777">
        <w:tc>
          <w:tcPr>
            <w:tcW w:w="223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7F49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规则点</w:t>
            </w:r>
          </w:p>
        </w:tc>
        <w:tc>
          <w:tcPr>
            <w:tcW w:w="68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7F3F4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对本项目的设计影响</w:t>
            </w:r>
          </w:p>
        </w:tc>
      </w:tr>
      <w:tr w:rsidR="00071D21" w14:paraId="005B5188" w14:textId="77777777">
        <w:tc>
          <w:tcPr>
            <w:tcW w:w="4536" w:type="dxa"/>
          </w:tcPr>
          <w:p w14:paraId="3B55B4C9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全程自主作业</w:t>
            </w:r>
          </w:p>
        </w:tc>
        <w:tc>
          <w:tcPr>
            <w:tcW w:w="4536" w:type="dxa"/>
          </w:tcPr>
          <w:p w14:paraId="62054CAC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控制系统必须具备自主导航、状态判断和任务调度能力，不能依赖遥控操作。</w:t>
            </w:r>
          </w:p>
        </w:tc>
      </w:tr>
      <w:tr w:rsidR="00071D21" w14:paraId="60DBF8FD" w14:textId="77777777">
        <w:tc>
          <w:tcPr>
            <w:tcW w:w="4536" w:type="dxa"/>
          </w:tcPr>
          <w:p w14:paraId="4A53893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目标识别与坏果处理</w:t>
            </w:r>
          </w:p>
        </w:tc>
        <w:tc>
          <w:tcPr>
            <w:tcW w:w="4536" w:type="dxa"/>
          </w:tcPr>
          <w:p w14:paraId="01C4401B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视觉模块需要区分成熟、未成熟和坏果，并将结果传给</w:t>
            </w:r>
            <w:r>
              <w:rPr>
                <w:sz w:val="21"/>
                <w:lang w:eastAsia="zh-CN"/>
              </w:rPr>
              <w:t>STM32</w:t>
            </w:r>
            <w:r>
              <w:rPr>
                <w:sz w:val="21"/>
                <w:lang w:eastAsia="zh-CN"/>
              </w:rPr>
              <w:t>执行抓取或丢弃策略。</w:t>
            </w:r>
          </w:p>
        </w:tc>
      </w:tr>
      <w:tr w:rsidR="00071D21" w14:paraId="5D7D674A" w14:textId="77777777">
        <w:tc>
          <w:tcPr>
            <w:tcW w:w="4536" w:type="dxa"/>
          </w:tcPr>
          <w:p w14:paraId="71EBF00E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语音播报</w:t>
            </w:r>
          </w:p>
        </w:tc>
        <w:tc>
          <w:tcPr>
            <w:tcW w:w="4536" w:type="dxa"/>
          </w:tcPr>
          <w:p w14:paraId="03653A62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系统需要在识别、作业状态或库存播报时触发语音模块输出。</w:t>
            </w:r>
          </w:p>
        </w:tc>
      </w:tr>
      <w:tr w:rsidR="00071D21" w14:paraId="3DBA7FAF" w14:textId="77777777">
        <w:tc>
          <w:tcPr>
            <w:tcW w:w="4536" w:type="dxa"/>
          </w:tcPr>
          <w:p w14:paraId="2EF069BC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尺寸限制</w:t>
            </w:r>
          </w:p>
        </w:tc>
        <w:tc>
          <w:tcPr>
            <w:tcW w:w="4536" w:type="dxa"/>
          </w:tcPr>
          <w:p w14:paraId="581521B2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底盘、扩展板、机械臂和果蔬存放装置需要控制整体尺寸。</w:t>
            </w:r>
          </w:p>
        </w:tc>
      </w:tr>
      <w:tr w:rsidR="00071D21" w14:paraId="08AD9AC8" w14:textId="77777777">
        <w:tc>
          <w:tcPr>
            <w:tcW w:w="4536" w:type="dxa"/>
          </w:tcPr>
          <w:p w14:paraId="36C12422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轮式底盘约束</w:t>
            </w:r>
          </w:p>
        </w:tc>
        <w:tc>
          <w:tcPr>
            <w:tcW w:w="4536" w:type="dxa"/>
          </w:tcPr>
          <w:p w14:paraId="2A93F1BD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移动机构需采用更接近农业环境的普通轮式底盘方案。</w:t>
            </w:r>
          </w:p>
        </w:tc>
      </w:tr>
    </w:tbl>
    <w:p w14:paraId="0717AA33" w14:textId="77777777" w:rsidR="00071D21" w:rsidRDefault="00071D21">
      <w:pPr>
        <w:rPr>
          <w:lang w:eastAsia="zh-CN"/>
        </w:rPr>
      </w:pPr>
    </w:p>
    <w:p w14:paraId="31E91B34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二、系统总体方案</w:t>
      </w:r>
    </w:p>
    <w:p w14:paraId="56C567F7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>“STM32</w:t>
      </w:r>
      <w:r>
        <w:rPr>
          <w:lang w:eastAsia="zh-CN"/>
        </w:rPr>
        <w:t>主控</w:t>
      </w:r>
      <w:r>
        <w:rPr>
          <w:lang w:eastAsia="zh-CN"/>
        </w:rPr>
        <w:t xml:space="preserve"> + K230</w:t>
      </w:r>
      <w:r>
        <w:rPr>
          <w:lang w:eastAsia="zh-CN"/>
        </w:rPr>
        <w:t>视觉</w:t>
      </w:r>
      <w:r>
        <w:rPr>
          <w:lang w:eastAsia="zh-CN"/>
        </w:rPr>
        <w:t xml:space="preserve"> + </w:t>
      </w:r>
      <w:r>
        <w:rPr>
          <w:lang w:eastAsia="zh-CN"/>
        </w:rPr>
        <w:t>多传感器定位</w:t>
      </w:r>
      <w:r>
        <w:rPr>
          <w:lang w:eastAsia="zh-CN"/>
        </w:rPr>
        <w:t xml:space="preserve"> + </w:t>
      </w:r>
      <w:r>
        <w:rPr>
          <w:lang w:eastAsia="zh-CN"/>
        </w:rPr>
        <w:t>步进电机底盘</w:t>
      </w:r>
      <w:r>
        <w:rPr>
          <w:lang w:eastAsia="zh-CN"/>
        </w:rPr>
        <w:t xml:space="preserve"> + </w:t>
      </w:r>
      <w:r>
        <w:rPr>
          <w:lang w:eastAsia="zh-CN"/>
        </w:rPr>
        <w:t>舵机执行机构</w:t>
      </w:r>
      <w:r>
        <w:rPr>
          <w:lang w:eastAsia="zh-CN"/>
        </w:rPr>
        <w:t>”</w:t>
      </w:r>
      <w:r>
        <w:rPr>
          <w:lang w:eastAsia="zh-CN"/>
        </w:rPr>
        <w:t>的分层结构。</w:t>
      </w:r>
      <w:r>
        <w:rPr>
          <w:lang w:eastAsia="zh-CN"/>
        </w:rPr>
        <w:t>STM32F407VET6</w:t>
      </w:r>
      <w:r>
        <w:rPr>
          <w:lang w:eastAsia="zh-CN"/>
        </w:rPr>
        <w:t>负责底盘控制、传感器采集、里程计更新、舵机动作和语音播报；</w:t>
      </w:r>
      <w:r>
        <w:rPr>
          <w:lang w:eastAsia="zh-CN"/>
        </w:rPr>
        <w:t>K230</w:t>
      </w:r>
      <w:r>
        <w:rPr>
          <w:lang w:eastAsia="zh-CN"/>
        </w:rPr>
        <w:t>负责摄像头图像采集、</w:t>
      </w:r>
      <w:r>
        <w:rPr>
          <w:lang w:eastAsia="zh-CN"/>
        </w:rPr>
        <w:t>YOLO</w:t>
      </w:r>
      <w:r>
        <w:rPr>
          <w:lang w:eastAsia="zh-CN"/>
        </w:rPr>
        <w:t>目标检测、二维码读取和目标状态判断。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671"/>
        <w:gridCol w:w="3744"/>
      </w:tblGrid>
      <w:tr w:rsidR="00071D21" w14:paraId="3553F26F" w14:textId="77777777"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52E8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层级</w:t>
            </w:r>
          </w:p>
        </w:tc>
        <w:tc>
          <w:tcPr>
            <w:tcW w:w="36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88DE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主要模块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666A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当前状态</w:t>
            </w:r>
          </w:p>
        </w:tc>
      </w:tr>
      <w:tr w:rsidR="00071D21" w14:paraId="1086C6EC" w14:textId="77777777">
        <w:tc>
          <w:tcPr>
            <w:tcW w:w="3024" w:type="dxa"/>
          </w:tcPr>
          <w:p w14:paraId="708864F6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感知层</w:t>
            </w:r>
          </w:p>
        </w:tc>
        <w:tc>
          <w:tcPr>
            <w:tcW w:w="3024" w:type="dxa"/>
          </w:tcPr>
          <w:p w14:paraId="3B962D00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HWT101</w:t>
            </w:r>
            <w:r>
              <w:rPr>
                <w:sz w:val="21"/>
              </w:rPr>
              <w:t>陀螺仪、</w:t>
            </w:r>
            <w:r>
              <w:rPr>
                <w:sz w:val="21"/>
              </w:rPr>
              <w:t>TOF200F</w:t>
            </w:r>
            <w:r>
              <w:rPr>
                <w:sz w:val="21"/>
              </w:rPr>
              <w:t>测距、</w:t>
            </w:r>
            <w:r>
              <w:rPr>
                <w:sz w:val="21"/>
              </w:rPr>
              <w:t>K230</w:t>
            </w:r>
            <w:r>
              <w:rPr>
                <w:sz w:val="21"/>
              </w:rPr>
              <w:t>摄像头</w:t>
            </w:r>
            <w:r>
              <w:rPr>
                <w:sz w:val="21"/>
              </w:rPr>
              <w:t>/YOLO</w:t>
            </w:r>
          </w:p>
        </w:tc>
        <w:tc>
          <w:tcPr>
            <w:tcW w:w="3024" w:type="dxa"/>
          </w:tcPr>
          <w:p w14:paraId="0B4927C1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陀螺仪、</w:t>
            </w:r>
            <w:r>
              <w:rPr>
                <w:sz w:val="21"/>
                <w:lang w:eastAsia="zh-CN"/>
              </w:rPr>
              <w:t>TOF</w:t>
            </w:r>
            <w:r>
              <w:rPr>
                <w:sz w:val="21"/>
                <w:lang w:eastAsia="zh-CN"/>
              </w:rPr>
              <w:t>、视觉识别代码已具备；整车场地测试待做。</w:t>
            </w:r>
          </w:p>
        </w:tc>
      </w:tr>
      <w:tr w:rsidR="00071D21" w14:paraId="5B793BE5" w14:textId="77777777">
        <w:tc>
          <w:tcPr>
            <w:tcW w:w="3024" w:type="dxa"/>
          </w:tcPr>
          <w:p w14:paraId="1D89FADE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决策层</w:t>
            </w:r>
          </w:p>
        </w:tc>
        <w:tc>
          <w:tcPr>
            <w:tcW w:w="3024" w:type="dxa"/>
          </w:tcPr>
          <w:p w14:paraId="5169D3CA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导航坐标更新、任务状态、二维码顺序、坏果优先处理</w:t>
            </w:r>
          </w:p>
        </w:tc>
        <w:tc>
          <w:tcPr>
            <w:tcW w:w="3024" w:type="dxa"/>
          </w:tcPr>
          <w:p w14:paraId="63EECE9D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导航坐标框架已写入</w:t>
            </w:r>
            <w:r>
              <w:rPr>
                <w:sz w:val="21"/>
                <w:lang w:eastAsia="zh-CN"/>
              </w:rPr>
              <w:t>STM32</w:t>
            </w:r>
            <w:r>
              <w:rPr>
                <w:sz w:val="21"/>
                <w:lang w:eastAsia="zh-CN"/>
              </w:rPr>
              <w:t>；完整路径规划算法待补充。</w:t>
            </w:r>
          </w:p>
        </w:tc>
      </w:tr>
      <w:tr w:rsidR="00071D21" w14:paraId="1B76994C" w14:textId="77777777">
        <w:tc>
          <w:tcPr>
            <w:tcW w:w="3024" w:type="dxa"/>
          </w:tcPr>
          <w:p w14:paraId="54FB9862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执行层</w:t>
            </w:r>
          </w:p>
        </w:tc>
        <w:tc>
          <w:tcPr>
            <w:tcW w:w="3024" w:type="dxa"/>
          </w:tcPr>
          <w:p w14:paraId="5311B96C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Emm V5</w:t>
            </w:r>
            <w:r>
              <w:rPr>
                <w:sz w:val="21"/>
                <w:lang w:eastAsia="zh-CN"/>
              </w:rPr>
              <w:t>步进电机、舵机、语音板、</w:t>
            </w:r>
            <w:r>
              <w:rPr>
                <w:sz w:val="21"/>
                <w:lang w:eastAsia="zh-CN"/>
              </w:rPr>
              <w:t>OLED</w:t>
            </w:r>
            <w:r>
              <w:rPr>
                <w:sz w:val="21"/>
                <w:lang w:eastAsia="zh-CN"/>
              </w:rPr>
              <w:t>显示</w:t>
            </w:r>
          </w:p>
        </w:tc>
        <w:tc>
          <w:tcPr>
            <w:tcW w:w="3024" w:type="dxa"/>
          </w:tcPr>
          <w:p w14:paraId="6A034B8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步进控制、里程计、舵机、语音模块均有驱动代码。</w:t>
            </w:r>
          </w:p>
        </w:tc>
      </w:tr>
      <w:tr w:rsidR="00071D21" w14:paraId="4FC36BC1" w14:textId="77777777">
        <w:tc>
          <w:tcPr>
            <w:tcW w:w="3024" w:type="dxa"/>
          </w:tcPr>
          <w:p w14:paraId="2FE3C51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硬件层</w:t>
            </w:r>
          </w:p>
        </w:tc>
        <w:tc>
          <w:tcPr>
            <w:tcW w:w="3024" w:type="dxa"/>
          </w:tcPr>
          <w:p w14:paraId="500DAE78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STM32</w:t>
            </w:r>
            <w:r>
              <w:rPr>
                <w:sz w:val="21"/>
              </w:rPr>
              <w:t>主控扩展板、串口</w:t>
            </w:r>
            <w:r>
              <w:rPr>
                <w:sz w:val="21"/>
              </w:rPr>
              <w:t>/I2C/PWM</w:t>
            </w:r>
            <w:r>
              <w:rPr>
                <w:sz w:val="21"/>
              </w:rPr>
              <w:t>接口、电源接口</w:t>
            </w:r>
          </w:p>
        </w:tc>
        <w:tc>
          <w:tcPr>
            <w:tcW w:w="3024" w:type="dxa"/>
          </w:tcPr>
          <w:p w14:paraId="37EB0FA1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扩展板已完成绘制和打板，需继续做上电与接口联调记录。</w:t>
            </w:r>
          </w:p>
        </w:tc>
      </w:tr>
    </w:tbl>
    <w:p w14:paraId="1709A3E8" w14:textId="77777777" w:rsidR="00071D21" w:rsidRDefault="00071D21">
      <w:pPr>
        <w:rPr>
          <w:lang w:eastAsia="zh-CN"/>
        </w:rPr>
      </w:pPr>
    </w:p>
    <w:p w14:paraId="67E1B81F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工作流程初步设计为：起始区初始化，</w:t>
      </w:r>
      <w:r>
        <w:rPr>
          <w:lang w:eastAsia="zh-CN"/>
        </w:rPr>
        <w:t>HWT101</w:t>
      </w:r>
      <w:r>
        <w:rPr>
          <w:lang w:eastAsia="zh-CN"/>
        </w:rPr>
        <w:t>建立</w:t>
      </w:r>
      <w:r>
        <w:rPr>
          <w:lang w:eastAsia="zh-CN"/>
        </w:rPr>
        <w:t>yaw</w:t>
      </w:r>
      <w:r>
        <w:rPr>
          <w:lang w:eastAsia="zh-CN"/>
        </w:rPr>
        <w:t>零点，里程计周期读取位移，根据地图坐标点移动到目标区域，</w:t>
      </w:r>
      <w:r>
        <w:rPr>
          <w:lang w:eastAsia="zh-CN"/>
        </w:rPr>
        <w:t>TOF</w:t>
      </w:r>
      <w:r>
        <w:rPr>
          <w:lang w:eastAsia="zh-CN"/>
        </w:rPr>
        <w:t>辅助距离判断，</w:t>
      </w:r>
      <w:r>
        <w:rPr>
          <w:lang w:eastAsia="zh-CN"/>
        </w:rPr>
        <w:t>K230</w:t>
      </w:r>
      <w:r>
        <w:rPr>
          <w:lang w:eastAsia="zh-CN"/>
        </w:rPr>
        <w:t>识别目标成熟度或坏果，</w:t>
      </w:r>
      <w:r>
        <w:rPr>
          <w:lang w:eastAsia="zh-CN"/>
        </w:rPr>
        <w:t>STM32</w:t>
      </w:r>
      <w:r>
        <w:rPr>
          <w:lang w:eastAsia="zh-CN"/>
        </w:rPr>
        <w:t>控制舵机抓取或丢弃，最后完成运输并返回。</w:t>
      </w:r>
    </w:p>
    <w:p w14:paraId="596169FB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三、电控系统设计</w:t>
      </w:r>
    </w:p>
    <w:p w14:paraId="092BB188" w14:textId="77777777" w:rsidR="00071D2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主控与接口分配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744"/>
      </w:tblGrid>
      <w:tr w:rsidR="00071D21" w14:paraId="1E08D0B6" w14:textId="77777777"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5EBC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功能</w:t>
            </w:r>
          </w:p>
        </w:tc>
        <w:tc>
          <w:tcPr>
            <w:tcW w:w="151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3234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接口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外设</w:t>
            </w:r>
          </w:p>
        </w:tc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E1EA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工程证据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8C80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071D21" w14:paraId="64C0C40F" w14:textId="77777777">
        <w:tc>
          <w:tcPr>
            <w:tcW w:w="2268" w:type="dxa"/>
          </w:tcPr>
          <w:p w14:paraId="533B9129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语音播报</w:t>
            </w:r>
          </w:p>
        </w:tc>
        <w:tc>
          <w:tcPr>
            <w:tcW w:w="2268" w:type="dxa"/>
          </w:tcPr>
          <w:p w14:paraId="2F3CB0D4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USART3</w:t>
            </w:r>
          </w:p>
        </w:tc>
        <w:tc>
          <w:tcPr>
            <w:tcW w:w="2268" w:type="dxa"/>
          </w:tcPr>
          <w:p w14:paraId="4658942D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Core/Src/voice.c</w:t>
            </w:r>
          </w:p>
        </w:tc>
        <w:tc>
          <w:tcPr>
            <w:tcW w:w="2268" w:type="dxa"/>
          </w:tcPr>
          <w:p w14:paraId="4F39500C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JQ8x00</w:t>
            </w:r>
            <w:r>
              <w:rPr>
                <w:sz w:val="21"/>
                <w:lang w:eastAsia="zh-CN"/>
              </w:rPr>
              <w:t>语音模块按编号播放水果、成熟度、坏果和数字音频。</w:t>
            </w:r>
          </w:p>
        </w:tc>
      </w:tr>
      <w:tr w:rsidR="00071D21" w14:paraId="45226FE9" w14:textId="77777777">
        <w:tc>
          <w:tcPr>
            <w:tcW w:w="2268" w:type="dxa"/>
          </w:tcPr>
          <w:p w14:paraId="522E5C46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lastRenderedPageBreak/>
              <w:t>陀螺仪姿态</w:t>
            </w:r>
          </w:p>
        </w:tc>
        <w:tc>
          <w:tcPr>
            <w:tcW w:w="2268" w:type="dxa"/>
          </w:tcPr>
          <w:p w14:paraId="5796C7B0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UART4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115200</w:t>
            </w:r>
          </w:p>
        </w:tc>
        <w:tc>
          <w:tcPr>
            <w:tcW w:w="2268" w:type="dxa"/>
          </w:tcPr>
          <w:p w14:paraId="4E77981C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Core/Src/hwt101_hal.c</w:t>
            </w:r>
          </w:p>
        </w:tc>
        <w:tc>
          <w:tcPr>
            <w:tcW w:w="2268" w:type="dxa"/>
          </w:tcPr>
          <w:p w14:paraId="5D133699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解析</w:t>
            </w:r>
            <w:r>
              <w:rPr>
                <w:sz w:val="21"/>
              </w:rPr>
              <w:t>HWT101</w:t>
            </w:r>
            <w:r>
              <w:rPr>
                <w:sz w:val="21"/>
              </w:rPr>
              <w:t>角度包，得到</w:t>
            </w:r>
            <w:r>
              <w:rPr>
                <w:sz w:val="21"/>
              </w:rPr>
              <w:t>roll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pitch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yaw</w:t>
            </w:r>
            <w:r>
              <w:rPr>
                <w:sz w:val="21"/>
              </w:rPr>
              <w:t>。</w:t>
            </w:r>
          </w:p>
        </w:tc>
      </w:tr>
      <w:tr w:rsidR="00071D21" w14:paraId="1403C0E5" w14:textId="77777777">
        <w:tc>
          <w:tcPr>
            <w:tcW w:w="2268" w:type="dxa"/>
          </w:tcPr>
          <w:p w14:paraId="552C1FC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步进电机控制</w:t>
            </w:r>
          </w:p>
        </w:tc>
        <w:tc>
          <w:tcPr>
            <w:tcW w:w="2268" w:type="dxa"/>
          </w:tcPr>
          <w:p w14:paraId="18CCD35E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USART2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921600</w:t>
            </w:r>
          </w:p>
        </w:tc>
        <w:tc>
          <w:tcPr>
            <w:tcW w:w="2268" w:type="dxa"/>
          </w:tcPr>
          <w:p w14:paraId="04D5731A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Core/Src/bujin.c</w:t>
            </w:r>
          </w:p>
        </w:tc>
        <w:tc>
          <w:tcPr>
            <w:tcW w:w="2268" w:type="dxa"/>
          </w:tcPr>
          <w:p w14:paraId="0BAD5788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封装</w:t>
            </w:r>
            <w:r>
              <w:rPr>
                <w:sz w:val="21"/>
                <w:lang w:eastAsia="zh-CN"/>
              </w:rPr>
              <w:t>Emm V5</w:t>
            </w:r>
            <w:r>
              <w:rPr>
                <w:sz w:val="21"/>
                <w:lang w:eastAsia="zh-CN"/>
              </w:rPr>
              <w:t>使能、速度、位置、同步运动和读参数指令。</w:t>
            </w:r>
          </w:p>
        </w:tc>
      </w:tr>
      <w:tr w:rsidR="00071D21" w14:paraId="3A3914FE" w14:textId="77777777">
        <w:tc>
          <w:tcPr>
            <w:tcW w:w="2268" w:type="dxa"/>
          </w:tcPr>
          <w:p w14:paraId="6F0BC56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里程计</w:t>
            </w:r>
          </w:p>
        </w:tc>
        <w:tc>
          <w:tcPr>
            <w:tcW w:w="2268" w:type="dxa"/>
          </w:tcPr>
          <w:p w14:paraId="31A16480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USART2</w:t>
            </w:r>
            <w:r>
              <w:rPr>
                <w:sz w:val="21"/>
              </w:rPr>
              <w:t>回包</w:t>
            </w:r>
          </w:p>
        </w:tc>
        <w:tc>
          <w:tcPr>
            <w:tcW w:w="2268" w:type="dxa"/>
          </w:tcPr>
          <w:p w14:paraId="1799590C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Core/Src/odometer.c</w:t>
            </w:r>
          </w:p>
        </w:tc>
        <w:tc>
          <w:tcPr>
            <w:tcW w:w="2268" w:type="dxa"/>
          </w:tcPr>
          <w:p w14:paraId="70F9CCF7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读取</w:t>
            </w:r>
            <w:r>
              <w:rPr>
                <w:sz w:val="21"/>
                <w:lang w:eastAsia="zh-CN"/>
              </w:rPr>
              <w:t>S_CPOS</w:t>
            </w:r>
            <w:r>
              <w:rPr>
                <w:sz w:val="21"/>
                <w:lang w:eastAsia="zh-CN"/>
              </w:rPr>
              <w:t>，按</w:t>
            </w:r>
            <w:r>
              <w:rPr>
                <w:sz w:val="21"/>
                <w:lang w:eastAsia="zh-CN"/>
              </w:rPr>
              <w:t>360/65536</w:t>
            </w:r>
            <w:r>
              <w:rPr>
                <w:sz w:val="21"/>
                <w:lang w:eastAsia="zh-CN"/>
              </w:rPr>
              <w:t>换算角度并积分位移。</w:t>
            </w:r>
          </w:p>
        </w:tc>
      </w:tr>
      <w:tr w:rsidR="00071D21" w14:paraId="5772B84B" w14:textId="77777777">
        <w:tc>
          <w:tcPr>
            <w:tcW w:w="2268" w:type="dxa"/>
          </w:tcPr>
          <w:p w14:paraId="3AE73874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TOF</w:t>
            </w:r>
            <w:r>
              <w:rPr>
                <w:sz w:val="21"/>
              </w:rPr>
              <w:t>红外测距</w:t>
            </w:r>
          </w:p>
        </w:tc>
        <w:tc>
          <w:tcPr>
            <w:tcW w:w="2268" w:type="dxa"/>
          </w:tcPr>
          <w:p w14:paraId="536D8E5C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USART1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115200</w:t>
            </w:r>
          </w:p>
        </w:tc>
        <w:tc>
          <w:tcPr>
            <w:tcW w:w="2268" w:type="dxa"/>
          </w:tcPr>
          <w:p w14:paraId="2CFB3F8E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Core/Src/tof200f.c</w:t>
            </w:r>
          </w:p>
        </w:tc>
        <w:tc>
          <w:tcPr>
            <w:tcW w:w="2268" w:type="dxa"/>
          </w:tcPr>
          <w:p w14:paraId="3DC20626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发送单次测距命令，回包距离值按</w:t>
            </w:r>
            <w:r>
              <w:rPr>
                <w:sz w:val="21"/>
                <w:lang w:eastAsia="zh-CN"/>
              </w:rPr>
              <w:t>/10</w:t>
            </w:r>
            <w:r>
              <w:rPr>
                <w:sz w:val="21"/>
                <w:lang w:eastAsia="zh-CN"/>
              </w:rPr>
              <w:t>得到</w:t>
            </w:r>
            <w:r>
              <w:rPr>
                <w:sz w:val="21"/>
                <w:lang w:eastAsia="zh-CN"/>
              </w:rPr>
              <w:t>cm</w:t>
            </w:r>
            <w:r>
              <w:rPr>
                <w:sz w:val="21"/>
                <w:lang w:eastAsia="zh-CN"/>
              </w:rPr>
              <w:t>。</w:t>
            </w:r>
          </w:p>
        </w:tc>
      </w:tr>
      <w:tr w:rsidR="00071D21" w14:paraId="0EDC4A72" w14:textId="77777777">
        <w:tc>
          <w:tcPr>
            <w:tcW w:w="2268" w:type="dxa"/>
          </w:tcPr>
          <w:p w14:paraId="671502F0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舵机抓取</w:t>
            </w:r>
          </w:p>
        </w:tc>
        <w:tc>
          <w:tcPr>
            <w:tcW w:w="2268" w:type="dxa"/>
          </w:tcPr>
          <w:p w14:paraId="2C1EAE65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TIM3_CH4 / TIM8_CH1</w:t>
            </w:r>
          </w:p>
        </w:tc>
        <w:tc>
          <w:tcPr>
            <w:tcW w:w="2268" w:type="dxa"/>
          </w:tcPr>
          <w:p w14:paraId="3015202D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Core/Src/servo.c</w:t>
            </w:r>
          </w:p>
        </w:tc>
        <w:tc>
          <w:tcPr>
            <w:tcW w:w="2268" w:type="dxa"/>
          </w:tcPr>
          <w:p w14:paraId="35801CC4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支持</w:t>
            </w:r>
            <w:r>
              <w:rPr>
                <w:sz w:val="21"/>
              </w:rPr>
              <w:t>270</w:t>
            </w:r>
            <w:r>
              <w:rPr>
                <w:sz w:val="21"/>
              </w:rPr>
              <w:t>度和</w:t>
            </w:r>
            <w:r>
              <w:rPr>
                <w:sz w:val="21"/>
              </w:rPr>
              <w:t>180</w:t>
            </w:r>
            <w:r>
              <w:rPr>
                <w:sz w:val="21"/>
              </w:rPr>
              <w:t>度舵机角度控制。</w:t>
            </w:r>
          </w:p>
        </w:tc>
      </w:tr>
      <w:tr w:rsidR="00071D21" w14:paraId="0C44CC68" w14:textId="77777777">
        <w:tc>
          <w:tcPr>
            <w:tcW w:w="2268" w:type="dxa"/>
          </w:tcPr>
          <w:p w14:paraId="3420B694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OLED</w:t>
            </w:r>
            <w:r>
              <w:rPr>
                <w:sz w:val="21"/>
              </w:rPr>
              <w:t>显示</w:t>
            </w:r>
          </w:p>
        </w:tc>
        <w:tc>
          <w:tcPr>
            <w:tcW w:w="2268" w:type="dxa"/>
          </w:tcPr>
          <w:p w14:paraId="66092A53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I2C2</w:t>
            </w:r>
          </w:p>
        </w:tc>
        <w:tc>
          <w:tcPr>
            <w:tcW w:w="2268" w:type="dxa"/>
          </w:tcPr>
          <w:p w14:paraId="08A994D6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Core/Src/oled.c</w:t>
            </w:r>
          </w:p>
        </w:tc>
        <w:tc>
          <w:tcPr>
            <w:tcW w:w="2268" w:type="dxa"/>
          </w:tcPr>
          <w:p w14:paraId="6CBF91A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用于显示坐标、姿态或调试信息。</w:t>
            </w:r>
          </w:p>
        </w:tc>
      </w:tr>
    </w:tbl>
    <w:p w14:paraId="46625F90" w14:textId="77777777" w:rsidR="00071D21" w:rsidRDefault="00071D21">
      <w:pPr>
        <w:rPr>
          <w:lang w:eastAsia="zh-CN"/>
        </w:rPr>
      </w:pPr>
    </w:p>
    <w:p w14:paraId="46F8F07A" w14:textId="77777777" w:rsidR="00071D21" w:rsidRDefault="00000000">
      <w:pPr>
        <w:pStyle w:val="21"/>
        <w:spacing w:before="60" w:after="60"/>
      </w:pPr>
      <w:r>
        <w:rPr>
          <w:rFonts w:ascii="Times New Roman" w:eastAsia="黑体" w:hAnsi="Times New Roman"/>
        </w:rPr>
        <w:t xml:space="preserve">3.2 </w:t>
      </w:r>
      <w:r>
        <w:rPr>
          <w:rFonts w:ascii="Times New Roman" w:eastAsia="黑体" w:hAnsi="Times New Roman"/>
        </w:rPr>
        <w:t>软件任务与数据流</w:t>
      </w:r>
    </w:p>
    <w:p w14:paraId="572E5801" w14:textId="77777777" w:rsidR="00071D21" w:rsidRDefault="00000000">
      <w:pPr>
        <w:spacing w:after="0"/>
      </w:pPr>
      <w:r>
        <w:t>STM32</w:t>
      </w:r>
      <w:r>
        <w:t>工程基于</w:t>
      </w:r>
      <w:r>
        <w:t>HAL</w:t>
      </w:r>
      <w:r>
        <w:t>与</w:t>
      </w:r>
      <w:r>
        <w:t>CMSIS-RTOS2/FreeRTOS</w:t>
      </w:r>
      <w:r>
        <w:t>。</w:t>
      </w:r>
      <w:r>
        <w:t>main.c</w:t>
      </w:r>
      <w:r>
        <w:t>中完成</w:t>
      </w:r>
      <w:r>
        <w:t>GPIO</w:t>
      </w:r>
      <w:r>
        <w:t>、</w:t>
      </w:r>
      <w:r>
        <w:t>UART</w:t>
      </w:r>
      <w:r>
        <w:t>、</w:t>
      </w:r>
      <w:r>
        <w:t>TIM</w:t>
      </w:r>
      <w:r>
        <w:t>、</w:t>
      </w:r>
      <w:r>
        <w:t>I2C</w:t>
      </w:r>
      <w:r>
        <w:t>初始化，随后初始化</w:t>
      </w:r>
      <w:r>
        <w:t>HWT101</w:t>
      </w:r>
      <w:r>
        <w:t>、蓝牙、导航零点、里程计和</w:t>
      </w:r>
      <w:r>
        <w:t>OLED</w:t>
      </w:r>
      <w:r>
        <w:t>，并启动</w:t>
      </w:r>
      <w:r>
        <w:t>RTOS</w:t>
      </w:r>
      <w:r>
        <w:t>调度。</w:t>
      </w:r>
      <w:r>
        <w:t>freertos.c</w:t>
      </w:r>
      <w:r>
        <w:t>中已创建多个任务，其中里程计任务每</w:t>
      </w:r>
      <w:r>
        <w:t>20ms</w:t>
      </w:r>
      <w:r>
        <w:t>调用</w:t>
      </w:r>
      <w:r>
        <w:t>Odometer_Update()</w:t>
      </w:r>
      <w:r>
        <w:t>，持续读取电机当前位置用于里程估计。</w:t>
      </w:r>
    </w:p>
    <w:p w14:paraId="27F2F67B" w14:textId="77777777" w:rsidR="00071D21" w:rsidRDefault="00000000">
      <w:pPr>
        <w:spacing w:after="0"/>
        <w:rPr>
          <w:lang w:eastAsia="zh-CN"/>
        </w:rPr>
      </w:pPr>
      <w:r>
        <w:t>HWT101</w:t>
      </w:r>
      <w:r>
        <w:t>数据由</w:t>
      </w:r>
      <w:r>
        <w:t>UART4</w:t>
      </w:r>
      <w:r>
        <w:t>中断解析并更新</w:t>
      </w:r>
      <w:r>
        <w:t>yaw</w:t>
      </w:r>
      <w:r>
        <w:t>角；里程计从步进驱动器读取当前位置，计算角度增量和线位移，再调用</w:t>
      </w:r>
      <w:r>
        <w:t>Navigation_UpdateByDelta()</w:t>
      </w:r>
      <w:r>
        <w:t>更新坐标。</w:t>
      </w:r>
      <w:r>
        <w:rPr>
          <w:lang w:eastAsia="zh-CN"/>
        </w:rPr>
        <w:t>步进电机控制代码中加入互斥量保护，避免多任务同时通过</w:t>
      </w:r>
      <w:r>
        <w:rPr>
          <w:lang w:eastAsia="zh-CN"/>
        </w:rPr>
        <w:t>USART2</w:t>
      </w:r>
      <w:r>
        <w:rPr>
          <w:lang w:eastAsia="zh-CN"/>
        </w:rPr>
        <w:t>发送指令造成冲突。当前</w:t>
      </w:r>
      <w:r>
        <w:rPr>
          <w:lang w:eastAsia="zh-CN"/>
        </w:rPr>
        <w:t>Keil</w:t>
      </w:r>
      <w:r>
        <w:rPr>
          <w:lang w:eastAsia="zh-CN"/>
        </w:rPr>
        <w:t>构建日志显示</w:t>
      </w:r>
      <w:r>
        <w:rPr>
          <w:lang w:eastAsia="zh-CN"/>
        </w:rPr>
        <w:t>0 Error(s)</w:t>
      </w:r>
      <w:r>
        <w:rPr>
          <w:lang w:eastAsia="zh-CN"/>
        </w:rPr>
        <w:t>，</w:t>
      </w:r>
      <w:r>
        <w:rPr>
          <w:lang w:eastAsia="zh-CN"/>
        </w:rPr>
        <w:t>0 Warning(s)</w:t>
      </w:r>
      <w:r>
        <w:rPr>
          <w:lang w:eastAsia="zh-CN"/>
        </w:rPr>
        <w:t>，说明</w:t>
      </w:r>
      <w:r>
        <w:rPr>
          <w:lang w:eastAsia="zh-CN"/>
        </w:rPr>
        <w:t>STM32</w:t>
      </w:r>
      <w:r>
        <w:rPr>
          <w:lang w:eastAsia="zh-CN"/>
        </w:rPr>
        <w:t>侧代码能够编译通过。</w:t>
      </w:r>
    </w:p>
    <w:p w14:paraId="2EE6978A" w14:textId="77777777" w:rsidR="00071D2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导航方案现状</w:t>
      </w:r>
    </w:p>
    <w:p w14:paraId="5F504E37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当前导航采用惯性导航与里程计融合的雏形：</w:t>
      </w:r>
      <w:r>
        <w:rPr>
          <w:lang w:eastAsia="zh-CN"/>
        </w:rPr>
        <w:t>HWT101</w:t>
      </w:r>
      <w:r>
        <w:rPr>
          <w:lang w:eastAsia="zh-CN"/>
        </w:rPr>
        <w:t>提供车体航向角，里程计提供沿车头方向的增量位移，</w:t>
      </w:r>
      <w:r>
        <w:rPr>
          <w:lang w:eastAsia="zh-CN"/>
        </w:rPr>
        <w:t>navigation.c</w:t>
      </w:r>
      <w:r>
        <w:rPr>
          <w:lang w:eastAsia="zh-CN"/>
        </w:rPr>
        <w:t>中维护</w:t>
      </w:r>
      <w:r>
        <w:rPr>
          <w:lang w:eastAsia="zh-CN"/>
        </w:rPr>
        <w:t>g_nav_x_cm</w:t>
      </w:r>
      <w:r>
        <w:rPr>
          <w:lang w:eastAsia="zh-CN"/>
        </w:rPr>
        <w:t>、</w:t>
      </w:r>
      <w:r>
        <w:rPr>
          <w:lang w:eastAsia="zh-CN"/>
        </w:rPr>
        <w:t>g_nav_y_cm</w:t>
      </w:r>
      <w:r>
        <w:rPr>
          <w:lang w:eastAsia="zh-CN"/>
        </w:rPr>
        <w:t>、</w:t>
      </w:r>
      <w:r>
        <w:rPr>
          <w:lang w:eastAsia="zh-CN"/>
        </w:rPr>
        <w:t>g_nav_yaw_deg</w:t>
      </w:r>
      <w:r>
        <w:rPr>
          <w:lang w:eastAsia="zh-CN"/>
        </w:rPr>
        <w:t>三个全局估计量。地图宽高在</w:t>
      </w:r>
      <w:r>
        <w:rPr>
          <w:lang w:eastAsia="zh-CN"/>
        </w:rPr>
        <w:t>navigation.h</w:t>
      </w:r>
      <w:r>
        <w:rPr>
          <w:lang w:eastAsia="zh-CN"/>
        </w:rPr>
        <w:t>中定义为</w:t>
      </w:r>
      <w:r>
        <w:rPr>
          <w:lang w:eastAsia="zh-CN"/>
        </w:rPr>
        <w:t>520cm×240cm</w:t>
      </w:r>
      <w:r>
        <w:rPr>
          <w:lang w:eastAsia="zh-CN"/>
        </w:rPr>
        <w:t>，起点中心暂定为</w:t>
      </w:r>
      <w:r>
        <w:rPr>
          <w:lang w:eastAsia="zh-CN"/>
        </w:rPr>
        <w:t>(25cm, 25cm)</w:t>
      </w:r>
      <w:r>
        <w:rPr>
          <w:lang w:eastAsia="zh-CN"/>
        </w:rPr>
        <w:t>。</w:t>
      </w:r>
    </w:p>
    <w:p w14:paraId="26D57FF4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由于底盘尚未完成，点对点导航、转向</w:t>
      </w:r>
      <w:r>
        <w:rPr>
          <w:lang w:eastAsia="zh-CN"/>
        </w:rPr>
        <w:t>PID</w:t>
      </w:r>
      <w:r>
        <w:rPr>
          <w:lang w:eastAsia="zh-CN"/>
        </w:rPr>
        <w:t>参数、地图坐标误差累积、</w:t>
      </w:r>
      <w:r>
        <w:rPr>
          <w:lang w:eastAsia="zh-CN"/>
        </w:rPr>
        <w:t>TOF</w:t>
      </w:r>
      <w:r>
        <w:rPr>
          <w:lang w:eastAsia="zh-CN"/>
        </w:rPr>
        <w:t>避障策略还没有整车实测。后续需要在底盘完成后先做直线、原地转向、定点停车三类标定，再考虑完整路径规划。</w:t>
      </w:r>
    </w:p>
    <w:p w14:paraId="679A83A9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四、</w:t>
      </w:r>
      <w:r>
        <w:rPr>
          <w:rFonts w:ascii="Times New Roman" w:eastAsia="黑体" w:hAnsi="Times New Roman"/>
          <w:b w:val="0"/>
          <w:lang w:eastAsia="zh-CN"/>
        </w:rPr>
        <w:t>K230</w:t>
      </w:r>
      <w:r>
        <w:rPr>
          <w:rFonts w:ascii="Times New Roman" w:eastAsia="黑体" w:hAnsi="Times New Roman"/>
          <w:b w:val="0"/>
          <w:lang w:eastAsia="zh-CN"/>
        </w:rPr>
        <w:t>视觉识别与串口协同</w:t>
      </w:r>
    </w:p>
    <w:p w14:paraId="2DB9EA4C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K230</w:t>
      </w:r>
      <w:r>
        <w:rPr>
          <w:lang w:eastAsia="zh-CN"/>
        </w:rPr>
        <w:t>侧使用</w:t>
      </w:r>
      <w:r>
        <w:rPr>
          <w:lang w:eastAsia="zh-CN"/>
        </w:rPr>
        <w:t>YOLOv8</w:t>
      </w:r>
      <w:r>
        <w:rPr>
          <w:lang w:eastAsia="zh-CN"/>
        </w:rPr>
        <w:t>模型</w:t>
      </w:r>
      <w:r>
        <w:rPr>
          <w:lang w:eastAsia="zh-CN"/>
        </w:rPr>
        <w:t>fruit7.kmodel</w:t>
      </w:r>
      <w:r>
        <w:rPr>
          <w:lang w:eastAsia="zh-CN"/>
        </w:rPr>
        <w:t>进行目标检测，类别覆盖番茄、辣椒、南瓜、洋葱、苹果、梨以及坏果，并区分成熟和未成熟状态。程序中通过连续识别计数降低误检，确认目标后通过串口向下位机发送</w:t>
      </w:r>
      <w:r>
        <w:rPr>
          <w:lang w:eastAsia="zh-CN"/>
        </w:rPr>
        <w:t>voice</w:t>
      </w:r>
      <w:r>
        <w:rPr>
          <w:lang w:eastAsia="zh-CN"/>
        </w:rPr>
        <w:t>、</w:t>
      </w:r>
      <w:r>
        <w:rPr>
          <w:lang w:eastAsia="zh-CN"/>
        </w:rPr>
        <w:t>arm</w:t>
      </w:r>
      <w:r>
        <w:rPr>
          <w:lang w:eastAsia="zh-CN"/>
        </w:rPr>
        <w:t>、</w:t>
      </w:r>
      <w:r>
        <w:rPr>
          <w:lang w:eastAsia="zh-CN"/>
        </w:rPr>
        <w:t>QR</w:t>
      </w:r>
      <w:r>
        <w:rPr>
          <w:lang w:eastAsia="zh-CN"/>
        </w:rPr>
        <w:t>等命令。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671"/>
        <w:gridCol w:w="3168"/>
      </w:tblGrid>
      <w:tr w:rsidR="00071D21" w14:paraId="1F9D0722" w14:textId="77777777">
        <w:tc>
          <w:tcPr>
            <w:tcW w:w="223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41C5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能力</w:t>
            </w:r>
          </w:p>
        </w:tc>
        <w:tc>
          <w:tcPr>
            <w:tcW w:w="36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0C71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实现方式</w:t>
            </w:r>
          </w:p>
        </w:tc>
        <w:tc>
          <w:tcPr>
            <w:tcW w:w="316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17C6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当前状态</w:t>
            </w:r>
          </w:p>
        </w:tc>
      </w:tr>
      <w:tr w:rsidR="00071D21" w14:paraId="45F21FA9" w14:textId="77777777">
        <w:tc>
          <w:tcPr>
            <w:tcW w:w="3024" w:type="dxa"/>
          </w:tcPr>
          <w:p w14:paraId="66277519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成熟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未成熟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坏果识别</w:t>
            </w:r>
          </w:p>
        </w:tc>
        <w:tc>
          <w:tcPr>
            <w:tcW w:w="3024" w:type="dxa"/>
          </w:tcPr>
          <w:p w14:paraId="12C42071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YOLOv8</w:t>
            </w:r>
            <w:r>
              <w:rPr>
                <w:sz w:val="21"/>
              </w:rPr>
              <w:t>检测类别和</w:t>
            </w:r>
            <w:r>
              <w:rPr>
                <w:sz w:val="21"/>
              </w:rPr>
              <w:t>transform_list</w:t>
            </w:r>
            <w:r>
              <w:rPr>
                <w:sz w:val="21"/>
              </w:rPr>
              <w:lastRenderedPageBreak/>
              <w:t>映射语音码、状态码</w:t>
            </w:r>
          </w:p>
        </w:tc>
        <w:tc>
          <w:tcPr>
            <w:tcW w:w="3024" w:type="dxa"/>
          </w:tcPr>
          <w:p w14:paraId="091D5929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代码已具备，模型现场置信度</w:t>
            </w:r>
            <w:r>
              <w:rPr>
                <w:sz w:val="21"/>
                <w:lang w:eastAsia="zh-CN"/>
              </w:rPr>
              <w:lastRenderedPageBreak/>
              <w:t>仍需继续采样验证。</w:t>
            </w:r>
          </w:p>
        </w:tc>
      </w:tr>
      <w:tr w:rsidR="00071D21" w14:paraId="31B85D8C" w14:textId="77777777">
        <w:tc>
          <w:tcPr>
            <w:tcW w:w="3024" w:type="dxa"/>
          </w:tcPr>
          <w:p w14:paraId="74B55ED9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lastRenderedPageBreak/>
              <w:t>二维码任务顺序</w:t>
            </w:r>
          </w:p>
        </w:tc>
        <w:tc>
          <w:tcPr>
            <w:tcW w:w="3024" w:type="dxa"/>
          </w:tcPr>
          <w:p w14:paraId="6D049D78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解析二维码水果名称和位置编号，生成</w:t>
            </w:r>
            <w:r>
              <w:rPr>
                <w:sz w:val="21"/>
              </w:rPr>
              <w:t>fruit_list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number</w:t>
            </w:r>
          </w:p>
        </w:tc>
        <w:tc>
          <w:tcPr>
            <w:tcW w:w="3024" w:type="dxa"/>
          </w:tcPr>
          <w:p w14:paraId="651A017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已具备解析和串口发送</w:t>
            </w:r>
            <w:r>
              <w:rPr>
                <w:sz w:val="21"/>
                <w:lang w:eastAsia="zh-CN"/>
              </w:rPr>
              <w:t>QR</w:t>
            </w:r>
            <w:r>
              <w:rPr>
                <w:sz w:val="21"/>
                <w:lang w:eastAsia="zh-CN"/>
              </w:rPr>
              <w:t>编号逻辑。</w:t>
            </w:r>
          </w:p>
        </w:tc>
      </w:tr>
      <w:tr w:rsidR="00071D21" w14:paraId="35AD8D5A" w14:textId="77777777">
        <w:tc>
          <w:tcPr>
            <w:tcW w:w="3024" w:type="dxa"/>
          </w:tcPr>
          <w:p w14:paraId="08E999BB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坏果优先处理</w:t>
            </w:r>
          </w:p>
        </w:tc>
        <w:tc>
          <w:tcPr>
            <w:tcW w:w="3024" w:type="dxa"/>
          </w:tcPr>
          <w:p w14:paraId="04BB548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检测到</w:t>
            </w:r>
            <w:r>
              <w:rPr>
                <w:sz w:val="21"/>
                <w:lang w:eastAsia="zh-CN"/>
              </w:rPr>
              <w:t>bad</w:t>
            </w:r>
            <w:r>
              <w:rPr>
                <w:sz w:val="21"/>
                <w:lang w:eastAsia="zh-CN"/>
              </w:rPr>
              <w:t>类别时优先选择坏果框，发送抓取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丢弃指令</w:t>
            </w:r>
          </w:p>
        </w:tc>
        <w:tc>
          <w:tcPr>
            <w:tcW w:w="3024" w:type="dxa"/>
          </w:tcPr>
          <w:p w14:paraId="21A79937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已在视觉逻辑中体现。</w:t>
            </w:r>
          </w:p>
        </w:tc>
      </w:tr>
      <w:tr w:rsidR="00071D21" w14:paraId="27058D2B" w14:textId="77777777">
        <w:tc>
          <w:tcPr>
            <w:tcW w:w="3024" w:type="dxa"/>
          </w:tcPr>
          <w:p w14:paraId="5E147C47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与</w:t>
            </w:r>
            <w:r>
              <w:rPr>
                <w:sz w:val="21"/>
              </w:rPr>
              <w:t>STM32</w:t>
            </w:r>
            <w:r>
              <w:rPr>
                <w:sz w:val="21"/>
              </w:rPr>
              <w:t>通信</w:t>
            </w:r>
          </w:p>
        </w:tc>
        <w:tc>
          <w:tcPr>
            <w:tcW w:w="3024" w:type="dxa"/>
          </w:tcPr>
          <w:p w14:paraId="52F08DAD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K230</w:t>
            </w:r>
            <w:r>
              <w:rPr>
                <w:sz w:val="21"/>
              </w:rPr>
              <w:t>串口发送</w:t>
            </w:r>
            <w:r>
              <w:rPr>
                <w:sz w:val="21"/>
              </w:rPr>
              <w:t>voice:x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arm:x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QR:x</w:t>
            </w:r>
            <w:r>
              <w:rPr>
                <w:sz w:val="21"/>
              </w:rPr>
              <w:t>等字符串</w:t>
            </w:r>
          </w:p>
        </w:tc>
        <w:tc>
          <w:tcPr>
            <w:tcW w:w="3024" w:type="dxa"/>
          </w:tcPr>
          <w:p w14:paraId="7178168A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协议框架已具备，整机串口联调仍需补记录。</w:t>
            </w:r>
          </w:p>
        </w:tc>
      </w:tr>
      <w:tr w:rsidR="00071D21" w14:paraId="47FAF19C" w14:textId="77777777">
        <w:tc>
          <w:tcPr>
            <w:tcW w:w="3024" w:type="dxa"/>
          </w:tcPr>
          <w:p w14:paraId="1B0566CB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调试状态</w:t>
            </w:r>
          </w:p>
        </w:tc>
        <w:tc>
          <w:tcPr>
            <w:tcW w:w="3024" w:type="dxa"/>
          </w:tcPr>
          <w:p w14:paraId="394527C1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当前</w:t>
            </w:r>
            <w:r>
              <w:rPr>
                <w:sz w:val="21"/>
              </w:rPr>
              <w:t>main.py</w:t>
            </w:r>
            <w:r>
              <w:rPr>
                <w:sz w:val="21"/>
              </w:rPr>
              <w:t>中</w:t>
            </w:r>
            <w:r>
              <w:rPr>
                <w:sz w:val="21"/>
              </w:rPr>
              <w:t>FORCE_TASK = "send"</w:t>
            </w:r>
          </w:p>
        </w:tc>
        <w:tc>
          <w:tcPr>
            <w:tcW w:w="3024" w:type="dxa"/>
          </w:tcPr>
          <w:p w14:paraId="2D12DED2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比赛联调前应改为</w:t>
            </w:r>
            <w:r>
              <w:rPr>
                <w:sz w:val="21"/>
              </w:rPr>
              <w:t>None</w:t>
            </w:r>
            <w:r>
              <w:rPr>
                <w:sz w:val="21"/>
              </w:rPr>
              <w:t>，使</w:t>
            </w:r>
            <w:r>
              <w:rPr>
                <w:sz w:val="21"/>
              </w:rPr>
              <w:t>K230</w:t>
            </w:r>
            <w:r>
              <w:rPr>
                <w:sz w:val="21"/>
              </w:rPr>
              <w:t>从串口读取</w:t>
            </w:r>
            <w:r>
              <w:rPr>
                <w:sz w:val="21"/>
              </w:rPr>
              <w:t>scan/send/pour</w:t>
            </w:r>
            <w:r>
              <w:rPr>
                <w:sz w:val="21"/>
              </w:rPr>
              <w:t>任务。</w:t>
            </w:r>
          </w:p>
        </w:tc>
      </w:tr>
    </w:tbl>
    <w:p w14:paraId="0113C6EA" w14:textId="77777777" w:rsidR="00071D21" w:rsidRDefault="00071D21"/>
    <w:p w14:paraId="6EC2BF4B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五、主控扩展板硬件设计</w:t>
      </w:r>
    </w:p>
    <w:p w14:paraId="40319A9B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硬件部分已完成</w:t>
      </w:r>
      <w:r>
        <w:rPr>
          <w:lang w:eastAsia="zh-CN"/>
        </w:rPr>
        <w:t>STM32</w:t>
      </w:r>
      <w:r>
        <w:rPr>
          <w:lang w:eastAsia="zh-CN"/>
        </w:rPr>
        <w:t>主控扩展板绘制和打板。扩展板围绕主控最小系统、电源输入、舵机接口、</w:t>
      </w:r>
      <w:r>
        <w:rPr>
          <w:lang w:eastAsia="zh-CN"/>
        </w:rPr>
        <w:t>K230</w:t>
      </w:r>
      <w:r>
        <w:rPr>
          <w:lang w:eastAsia="zh-CN"/>
        </w:rPr>
        <w:t>通信接口、蓝牙模块、</w:t>
      </w:r>
      <w:r>
        <w:rPr>
          <w:lang w:eastAsia="zh-CN"/>
        </w:rPr>
        <w:t>OLED I2C</w:t>
      </w:r>
      <w:r>
        <w:rPr>
          <w:lang w:eastAsia="zh-CN"/>
        </w:rPr>
        <w:t>、</w:t>
      </w:r>
      <w:r>
        <w:rPr>
          <w:lang w:eastAsia="zh-CN"/>
        </w:rPr>
        <w:t>TOF</w:t>
      </w:r>
      <w:r>
        <w:rPr>
          <w:lang w:eastAsia="zh-CN"/>
        </w:rPr>
        <w:t>、语音模块和多路电源输出进行接口化设计，便于后续底盘、视觉和执行机构集中接线。</w:t>
      </w:r>
    </w:p>
    <w:p w14:paraId="4A050326" w14:textId="77777777" w:rsidR="00071D21" w:rsidRDefault="00000000">
      <w:pPr>
        <w:jc w:val="center"/>
      </w:pPr>
      <w:r>
        <w:rPr>
          <w:noProof/>
        </w:rPr>
        <w:drawing>
          <wp:inline distT="0" distB="0" distL="0" distR="0" wp14:anchorId="3740FD61" wp14:editId="53455272">
            <wp:extent cx="5303520" cy="3905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05309e-bd41-421f-97d5-62bf8c468f5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B6A6" w14:textId="77777777" w:rsidR="00071D21" w:rsidRDefault="00000000">
      <w:pPr>
        <w:spacing w:after="6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5.1 </w:t>
      </w:r>
      <w:r>
        <w:rPr>
          <w:rFonts w:eastAsia="黑体"/>
          <w:sz w:val="21"/>
          <w:lang w:eastAsia="zh-CN"/>
        </w:rPr>
        <w:t>主控扩展板</w:t>
      </w:r>
      <w:r>
        <w:rPr>
          <w:rFonts w:eastAsia="黑体"/>
          <w:sz w:val="21"/>
          <w:lang w:eastAsia="zh-CN"/>
        </w:rPr>
        <w:t>PCB</w:t>
      </w:r>
      <w:r>
        <w:rPr>
          <w:rFonts w:eastAsia="黑体"/>
          <w:sz w:val="21"/>
          <w:lang w:eastAsia="zh-CN"/>
        </w:rPr>
        <w:t>初版截图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96"/>
        <w:gridCol w:w="3816"/>
      </w:tblGrid>
      <w:tr w:rsidR="00071D21" w14:paraId="186019EE" w14:textId="7777777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9E315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硬件子项</w:t>
            </w:r>
          </w:p>
        </w:tc>
        <w:tc>
          <w:tcPr>
            <w:tcW w:w="309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823C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完成情况</w:t>
            </w:r>
          </w:p>
        </w:tc>
        <w:tc>
          <w:tcPr>
            <w:tcW w:w="381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5F6F5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后续需要补充的验证</w:t>
            </w:r>
          </w:p>
        </w:tc>
      </w:tr>
      <w:tr w:rsidR="00071D21" w14:paraId="109B929F" w14:textId="77777777">
        <w:tc>
          <w:tcPr>
            <w:tcW w:w="3024" w:type="dxa"/>
          </w:tcPr>
          <w:p w14:paraId="39CF7BEE" w14:textId="77777777" w:rsidR="00071D21" w:rsidRDefault="00000000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主控扩展板原理</w:t>
            </w:r>
            <w:r>
              <w:rPr>
                <w:sz w:val="21"/>
                <w:lang w:eastAsia="zh-CN"/>
              </w:rPr>
              <w:t>/PCB</w:t>
            </w:r>
          </w:p>
        </w:tc>
        <w:tc>
          <w:tcPr>
            <w:tcW w:w="3024" w:type="dxa"/>
          </w:tcPr>
          <w:p w14:paraId="67D22357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已完成绘制和打板</w:t>
            </w:r>
          </w:p>
        </w:tc>
        <w:tc>
          <w:tcPr>
            <w:tcW w:w="3024" w:type="dxa"/>
          </w:tcPr>
          <w:p w14:paraId="03A29E32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上电电压检查、短路检查、关键接口电平测试。</w:t>
            </w:r>
          </w:p>
        </w:tc>
      </w:tr>
      <w:tr w:rsidR="00071D21" w14:paraId="33C5B9DE" w14:textId="77777777">
        <w:tc>
          <w:tcPr>
            <w:tcW w:w="3024" w:type="dxa"/>
          </w:tcPr>
          <w:p w14:paraId="3B54A8E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电源接口</w:t>
            </w:r>
          </w:p>
        </w:tc>
        <w:tc>
          <w:tcPr>
            <w:tcW w:w="3024" w:type="dxa"/>
          </w:tcPr>
          <w:p w14:paraId="39E0F9F7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板上预留多路</w:t>
            </w:r>
            <w:r>
              <w:rPr>
                <w:sz w:val="21"/>
              </w:rPr>
              <w:t>VCC/GND/12V</w:t>
            </w:r>
            <w:r>
              <w:rPr>
                <w:sz w:val="21"/>
              </w:rPr>
              <w:lastRenderedPageBreak/>
              <w:t>等接口</w:t>
            </w:r>
          </w:p>
        </w:tc>
        <w:tc>
          <w:tcPr>
            <w:tcW w:w="3024" w:type="dxa"/>
          </w:tcPr>
          <w:p w14:paraId="06E25439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lastRenderedPageBreak/>
              <w:t>确认舵机、电机、</w:t>
            </w:r>
            <w:r>
              <w:rPr>
                <w:sz w:val="21"/>
                <w:lang w:eastAsia="zh-CN"/>
              </w:rPr>
              <w:t>K230</w:t>
            </w:r>
            <w:r>
              <w:rPr>
                <w:sz w:val="21"/>
                <w:lang w:eastAsia="zh-CN"/>
              </w:rPr>
              <w:t>和</w:t>
            </w:r>
            <w:r>
              <w:rPr>
                <w:sz w:val="21"/>
                <w:lang w:eastAsia="zh-CN"/>
              </w:rPr>
              <w:t>STM32</w:t>
            </w:r>
            <w:r>
              <w:rPr>
                <w:sz w:val="21"/>
                <w:lang w:eastAsia="zh-CN"/>
              </w:rPr>
              <w:t>共</w:t>
            </w:r>
            <w:r>
              <w:rPr>
                <w:sz w:val="21"/>
                <w:lang w:eastAsia="zh-CN"/>
              </w:rPr>
              <w:lastRenderedPageBreak/>
              <w:t>地及电流裕量。</w:t>
            </w:r>
          </w:p>
        </w:tc>
      </w:tr>
      <w:tr w:rsidR="00071D21" w14:paraId="5B8B5E2F" w14:textId="77777777">
        <w:tc>
          <w:tcPr>
            <w:tcW w:w="3024" w:type="dxa"/>
          </w:tcPr>
          <w:p w14:paraId="4378451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lastRenderedPageBreak/>
              <w:t>通信接口</w:t>
            </w:r>
          </w:p>
        </w:tc>
        <w:tc>
          <w:tcPr>
            <w:tcW w:w="3024" w:type="dxa"/>
          </w:tcPr>
          <w:p w14:paraId="77FFCCE9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预留</w:t>
            </w:r>
            <w:r>
              <w:rPr>
                <w:sz w:val="21"/>
                <w:lang w:eastAsia="zh-CN"/>
              </w:rPr>
              <w:t>K230</w:t>
            </w:r>
            <w:r>
              <w:rPr>
                <w:sz w:val="21"/>
                <w:lang w:eastAsia="zh-CN"/>
              </w:rPr>
              <w:t>、蓝牙、语音、</w:t>
            </w:r>
            <w:r>
              <w:rPr>
                <w:sz w:val="21"/>
                <w:lang w:eastAsia="zh-CN"/>
              </w:rPr>
              <w:t>TOF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>OLED</w:t>
            </w:r>
            <w:r>
              <w:rPr>
                <w:sz w:val="21"/>
                <w:lang w:eastAsia="zh-CN"/>
              </w:rPr>
              <w:t>等接口</w:t>
            </w:r>
          </w:p>
        </w:tc>
        <w:tc>
          <w:tcPr>
            <w:tcW w:w="3024" w:type="dxa"/>
          </w:tcPr>
          <w:p w14:paraId="2B64F803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逐个接口做收发测试并记录波特率和线序。</w:t>
            </w:r>
          </w:p>
        </w:tc>
      </w:tr>
      <w:tr w:rsidR="00071D21" w14:paraId="02F1BFCC" w14:textId="77777777">
        <w:tc>
          <w:tcPr>
            <w:tcW w:w="3024" w:type="dxa"/>
          </w:tcPr>
          <w:p w14:paraId="0CA91BC7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机械安装</w:t>
            </w:r>
          </w:p>
        </w:tc>
        <w:tc>
          <w:tcPr>
            <w:tcW w:w="3024" w:type="dxa"/>
          </w:tcPr>
          <w:p w14:paraId="4E9B4795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板上有安装孔和外形边界</w:t>
            </w:r>
          </w:p>
        </w:tc>
        <w:tc>
          <w:tcPr>
            <w:tcW w:w="3024" w:type="dxa"/>
          </w:tcPr>
          <w:p w14:paraId="3615F200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结合底盘结构确认固定孔位与线束走向。</w:t>
            </w:r>
          </w:p>
        </w:tc>
      </w:tr>
    </w:tbl>
    <w:p w14:paraId="0F57A7C4" w14:textId="77777777" w:rsidR="00071D21" w:rsidRDefault="00071D21">
      <w:pPr>
        <w:rPr>
          <w:lang w:eastAsia="zh-CN"/>
        </w:rPr>
      </w:pPr>
    </w:p>
    <w:p w14:paraId="30CBB597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六、机械结构设计（待补充）</w:t>
      </w:r>
    </w:p>
    <w:p w14:paraId="120232DB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机械部分目前先保留为待补充章节。后续建议补充底盘结构、轮距</w:t>
      </w:r>
      <w:r>
        <w:rPr>
          <w:lang w:eastAsia="zh-CN"/>
        </w:rPr>
        <w:t>/</w:t>
      </w:r>
      <w:r>
        <w:rPr>
          <w:lang w:eastAsia="zh-CN"/>
        </w:rPr>
        <w:t>轴距、抓取机构自由度、果蔬存放装置、坏果丢弃机构、尺寸校核和关键零件图。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6912"/>
      </w:tblGrid>
      <w:tr w:rsidR="00071D21" w14:paraId="75647E39" w14:textId="77777777">
        <w:tc>
          <w:tcPr>
            <w:tcW w:w="21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BC98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待补内容</w:t>
            </w:r>
          </w:p>
        </w:tc>
        <w:tc>
          <w:tcPr>
            <w:tcW w:w="691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0688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建议写法</w:t>
            </w:r>
          </w:p>
        </w:tc>
      </w:tr>
      <w:tr w:rsidR="00071D21" w14:paraId="61C6FA58" w14:textId="77777777">
        <w:tc>
          <w:tcPr>
            <w:tcW w:w="4536" w:type="dxa"/>
          </w:tcPr>
          <w:p w14:paraId="2B4B4359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底盘方案</w:t>
            </w:r>
          </w:p>
        </w:tc>
        <w:tc>
          <w:tcPr>
            <w:tcW w:w="4536" w:type="dxa"/>
          </w:tcPr>
          <w:p w14:paraId="016383E1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说明普通轮式底盘、驱动轮数量、轮距、转向方式和为什么符合规则。</w:t>
            </w:r>
          </w:p>
        </w:tc>
      </w:tr>
      <w:tr w:rsidR="00071D21" w14:paraId="478B2599" w14:textId="77777777">
        <w:tc>
          <w:tcPr>
            <w:tcW w:w="4536" w:type="dxa"/>
          </w:tcPr>
          <w:p w14:paraId="297EF73C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抓取机构</w:t>
            </w:r>
          </w:p>
        </w:tc>
        <w:tc>
          <w:tcPr>
            <w:tcW w:w="4536" w:type="dxa"/>
          </w:tcPr>
          <w:p w14:paraId="06DF8201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说明舵机数量、夹爪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拨杆结构、与</w:t>
            </w:r>
            <w:r>
              <w:rPr>
                <w:sz w:val="21"/>
                <w:lang w:eastAsia="zh-CN"/>
              </w:rPr>
              <w:t>K230</w:t>
            </w:r>
            <w:r>
              <w:rPr>
                <w:sz w:val="21"/>
                <w:lang w:eastAsia="zh-CN"/>
              </w:rPr>
              <w:t>视觉中心对准的动作流程。</w:t>
            </w:r>
          </w:p>
        </w:tc>
      </w:tr>
      <w:tr w:rsidR="00071D21" w14:paraId="5F3FD6DA" w14:textId="77777777">
        <w:tc>
          <w:tcPr>
            <w:tcW w:w="4536" w:type="dxa"/>
          </w:tcPr>
          <w:p w14:paraId="402E3221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运输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存放结构</w:t>
            </w:r>
          </w:p>
        </w:tc>
        <w:tc>
          <w:tcPr>
            <w:tcW w:w="4536" w:type="dxa"/>
          </w:tcPr>
          <w:p w14:paraId="4745E3C5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说明果蔬进入收集区后的暂存方式，以及坏果丢弃路径。</w:t>
            </w:r>
          </w:p>
        </w:tc>
      </w:tr>
      <w:tr w:rsidR="00071D21" w14:paraId="3D6F8CD9" w14:textId="77777777">
        <w:tc>
          <w:tcPr>
            <w:tcW w:w="4536" w:type="dxa"/>
          </w:tcPr>
          <w:p w14:paraId="2F2264AE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尺寸与可靠性</w:t>
            </w:r>
          </w:p>
        </w:tc>
        <w:tc>
          <w:tcPr>
            <w:tcW w:w="4536" w:type="dxa"/>
          </w:tcPr>
          <w:p w14:paraId="557D27E0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给出整机垂直投影是否小于</w:t>
            </w:r>
            <w:r>
              <w:rPr>
                <w:sz w:val="21"/>
                <w:lang w:eastAsia="zh-CN"/>
              </w:rPr>
              <w:t>500mm×500mm</w:t>
            </w:r>
            <w:r>
              <w:rPr>
                <w:sz w:val="21"/>
                <w:lang w:eastAsia="zh-CN"/>
              </w:rPr>
              <w:t>，说明重心和防碰撞设计。</w:t>
            </w:r>
          </w:p>
        </w:tc>
      </w:tr>
    </w:tbl>
    <w:p w14:paraId="7B7B3DD1" w14:textId="77777777" w:rsidR="00071D21" w:rsidRDefault="00071D21">
      <w:pPr>
        <w:rPr>
          <w:lang w:eastAsia="zh-CN"/>
        </w:rPr>
      </w:pPr>
    </w:p>
    <w:p w14:paraId="41FF64BA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七、当前进度、问题与后续计划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671"/>
        <w:gridCol w:w="3744"/>
      </w:tblGrid>
      <w:tr w:rsidR="00071D21" w14:paraId="1B3C5021" w14:textId="77777777">
        <w:tc>
          <w:tcPr>
            <w:tcW w:w="1655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F953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模块</w:t>
            </w:r>
          </w:p>
        </w:tc>
        <w:tc>
          <w:tcPr>
            <w:tcW w:w="367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E979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已完成</w:t>
            </w:r>
          </w:p>
        </w:tc>
        <w:tc>
          <w:tcPr>
            <w:tcW w:w="374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BEC4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待完成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风险</w:t>
            </w:r>
          </w:p>
        </w:tc>
      </w:tr>
      <w:tr w:rsidR="00071D21" w14:paraId="7003E3AD" w14:textId="77777777">
        <w:tc>
          <w:tcPr>
            <w:tcW w:w="3024" w:type="dxa"/>
          </w:tcPr>
          <w:p w14:paraId="73DABD2E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语音播报</w:t>
            </w:r>
          </w:p>
        </w:tc>
        <w:tc>
          <w:tcPr>
            <w:tcW w:w="3024" w:type="dxa"/>
          </w:tcPr>
          <w:p w14:paraId="29987A95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USART3</w:t>
            </w:r>
            <w:r>
              <w:rPr>
                <w:sz w:val="21"/>
                <w:lang w:eastAsia="zh-CN"/>
              </w:rPr>
              <w:t>驱动</w:t>
            </w:r>
            <w:r>
              <w:rPr>
                <w:sz w:val="21"/>
                <w:lang w:eastAsia="zh-CN"/>
              </w:rPr>
              <w:t>JQ8x00</w:t>
            </w:r>
            <w:r>
              <w:rPr>
                <w:sz w:val="21"/>
                <w:lang w:eastAsia="zh-CN"/>
              </w:rPr>
              <w:t>，语音编号</w:t>
            </w:r>
            <w:r>
              <w:rPr>
                <w:sz w:val="21"/>
                <w:lang w:eastAsia="zh-CN"/>
              </w:rPr>
              <w:t>1-20/99</w:t>
            </w:r>
            <w:r>
              <w:rPr>
                <w:sz w:val="21"/>
                <w:lang w:eastAsia="zh-CN"/>
              </w:rPr>
              <w:t>已封装</w:t>
            </w:r>
          </w:p>
        </w:tc>
        <w:tc>
          <w:tcPr>
            <w:tcW w:w="3024" w:type="dxa"/>
          </w:tcPr>
          <w:p w14:paraId="59A37D1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需要补现场播报视频或测试记录。</w:t>
            </w:r>
          </w:p>
        </w:tc>
      </w:tr>
      <w:tr w:rsidR="00071D21" w14:paraId="0D5C0933" w14:textId="77777777">
        <w:tc>
          <w:tcPr>
            <w:tcW w:w="3024" w:type="dxa"/>
          </w:tcPr>
          <w:p w14:paraId="604266BF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姿态感知</w:t>
            </w:r>
          </w:p>
        </w:tc>
        <w:tc>
          <w:tcPr>
            <w:tcW w:w="3024" w:type="dxa"/>
          </w:tcPr>
          <w:p w14:paraId="6E6C93D0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HWT101 yaw/roll/pitch</w:t>
            </w:r>
            <w:r>
              <w:rPr>
                <w:sz w:val="21"/>
              </w:rPr>
              <w:t>解析与初始化完成</w:t>
            </w:r>
          </w:p>
        </w:tc>
        <w:tc>
          <w:tcPr>
            <w:tcW w:w="3024" w:type="dxa"/>
          </w:tcPr>
          <w:p w14:paraId="566F7804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需要标定安装方向和</w:t>
            </w:r>
            <w:r>
              <w:rPr>
                <w:sz w:val="21"/>
                <w:lang w:eastAsia="zh-CN"/>
              </w:rPr>
              <w:t>yaw</w:t>
            </w:r>
            <w:r>
              <w:rPr>
                <w:sz w:val="21"/>
                <w:lang w:eastAsia="zh-CN"/>
              </w:rPr>
              <w:t>漂移。</w:t>
            </w:r>
          </w:p>
        </w:tc>
      </w:tr>
      <w:tr w:rsidR="00071D21" w14:paraId="6E4D2598" w14:textId="77777777">
        <w:tc>
          <w:tcPr>
            <w:tcW w:w="3024" w:type="dxa"/>
          </w:tcPr>
          <w:p w14:paraId="1ED9918B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步进与里程计</w:t>
            </w:r>
          </w:p>
        </w:tc>
        <w:tc>
          <w:tcPr>
            <w:tcW w:w="3024" w:type="dxa"/>
          </w:tcPr>
          <w:p w14:paraId="1BB134D3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Emm V5</w:t>
            </w:r>
            <w:r>
              <w:rPr>
                <w:sz w:val="21"/>
                <w:lang w:eastAsia="zh-CN"/>
              </w:rPr>
              <w:t>控制、同步运动、</w:t>
            </w:r>
            <w:r>
              <w:rPr>
                <w:sz w:val="21"/>
                <w:lang w:eastAsia="zh-CN"/>
              </w:rPr>
              <w:t>S_CPOS</w:t>
            </w:r>
            <w:r>
              <w:rPr>
                <w:sz w:val="21"/>
                <w:lang w:eastAsia="zh-CN"/>
              </w:rPr>
              <w:t>读取、里程积分已完成</w:t>
            </w:r>
          </w:p>
        </w:tc>
        <w:tc>
          <w:tcPr>
            <w:tcW w:w="3024" w:type="dxa"/>
          </w:tcPr>
          <w:p w14:paraId="78444662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底盘未出，轮径、滑移、编码误差未实测。</w:t>
            </w:r>
          </w:p>
        </w:tc>
      </w:tr>
      <w:tr w:rsidR="00071D21" w14:paraId="47F1BE7F" w14:textId="77777777">
        <w:tc>
          <w:tcPr>
            <w:tcW w:w="3024" w:type="dxa"/>
          </w:tcPr>
          <w:p w14:paraId="20A82C23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TOF</w:t>
            </w:r>
            <w:r>
              <w:rPr>
                <w:sz w:val="21"/>
              </w:rPr>
              <w:t>测距</w:t>
            </w:r>
          </w:p>
        </w:tc>
        <w:tc>
          <w:tcPr>
            <w:tcW w:w="3024" w:type="dxa"/>
          </w:tcPr>
          <w:p w14:paraId="6EB1EE30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TOF200F</w:t>
            </w:r>
            <w:r>
              <w:rPr>
                <w:sz w:val="21"/>
              </w:rPr>
              <w:t>串口解析与</w:t>
            </w:r>
            <w:r>
              <w:rPr>
                <w:sz w:val="21"/>
              </w:rPr>
              <w:t>cm</w:t>
            </w:r>
            <w:r>
              <w:rPr>
                <w:sz w:val="21"/>
              </w:rPr>
              <w:t>换算完成</w:t>
            </w:r>
          </w:p>
        </w:tc>
        <w:tc>
          <w:tcPr>
            <w:tcW w:w="3024" w:type="dxa"/>
          </w:tcPr>
          <w:p w14:paraId="3B0B9F79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避障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定位触发逻辑还需和路径规划结合。</w:t>
            </w:r>
          </w:p>
        </w:tc>
      </w:tr>
      <w:tr w:rsidR="00071D21" w14:paraId="6571C9C4" w14:textId="77777777">
        <w:tc>
          <w:tcPr>
            <w:tcW w:w="3024" w:type="dxa"/>
          </w:tcPr>
          <w:p w14:paraId="2025EA4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舵机抓取</w:t>
            </w:r>
          </w:p>
        </w:tc>
        <w:tc>
          <w:tcPr>
            <w:tcW w:w="3024" w:type="dxa"/>
          </w:tcPr>
          <w:p w14:paraId="699A4F7B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270</w:t>
            </w:r>
            <w:r>
              <w:rPr>
                <w:sz w:val="21"/>
              </w:rPr>
              <w:t>度、</w:t>
            </w:r>
            <w:r>
              <w:rPr>
                <w:sz w:val="21"/>
              </w:rPr>
              <w:t>180</w:t>
            </w:r>
            <w:r>
              <w:rPr>
                <w:sz w:val="21"/>
              </w:rPr>
              <w:t>度舵机</w:t>
            </w:r>
            <w:r>
              <w:rPr>
                <w:sz w:val="21"/>
              </w:rPr>
              <w:t>PWM</w:t>
            </w:r>
            <w:r>
              <w:rPr>
                <w:sz w:val="21"/>
              </w:rPr>
              <w:t>控制完成</w:t>
            </w:r>
          </w:p>
        </w:tc>
        <w:tc>
          <w:tcPr>
            <w:tcW w:w="3024" w:type="dxa"/>
          </w:tcPr>
          <w:p w14:paraId="5FE814C6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需和机械夹爪、</w:t>
            </w:r>
            <w:r>
              <w:rPr>
                <w:sz w:val="21"/>
                <w:lang w:eastAsia="zh-CN"/>
              </w:rPr>
              <w:t>K230</w:t>
            </w:r>
            <w:r>
              <w:rPr>
                <w:sz w:val="21"/>
                <w:lang w:eastAsia="zh-CN"/>
              </w:rPr>
              <w:t>中心对准做联调。</w:t>
            </w:r>
          </w:p>
        </w:tc>
      </w:tr>
      <w:tr w:rsidR="00071D21" w14:paraId="4D884B88" w14:textId="77777777">
        <w:tc>
          <w:tcPr>
            <w:tcW w:w="3024" w:type="dxa"/>
          </w:tcPr>
          <w:p w14:paraId="59565C3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K230</w:t>
            </w:r>
            <w:r>
              <w:rPr>
                <w:sz w:val="21"/>
              </w:rPr>
              <w:t>视觉</w:t>
            </w:r>
          </w:p>
        </w:tc>
        <w:tc>
          <w:tcPr>
            <w:tcW w:w="3024" w:type="dxa"/>
          </w:tcPr>
          <w:p w14:paraId="611D698C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YOLO</w:t>
            </w:r>
            <w:r>
              <w:rPr>
                <w:sz w:val="21"/>
                <w:lang w:eastAsia="zh-CN"/>
              </w:rPr>
              <w:t>识别、二维码解析、串口协议、坏果优先逻辑已具备</w:t>
            </w:r>
          </w:p>
        </w:tc>
        <w:tc>
          <w:tcPr>
            <w:tcW w:w="3024" w:type="dxa"/>
          </w:tcPr>
          <w:p w14:paraId="40671473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联调前取消</w:t>
            </w:r>
            <w:r>
              <w:rPr>
                <w:sz w:val="21"/>
                <w:lang w:eastAsia="zh-CN"/>
              </w:rPr>
              <w:t>FORCE_TASK</w:t>
            </w:r>
            <w:r>
              <w:rPr>
                <w:sz w:val="21"/>
                <w:lang w:eastAsia="zh-CN"/>
              </w:rPr>
              <w:t>调试开关，补充板端测试截图。</w:t>
            </w:r>
          </w:p>
        </w:tc>
      </w:tr>
      <w:tr w:rsidR="00071D21" w14:paraId="3D55ECC9" w14:textId="77777777">
        <w:tc>
          <w:tcPr>
            <w:tcW w:w="3024" w:type="dxa"/>
          </w:tcPr>
          <w:p w14:paraId="00C66C63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硬件</w:t>
            </w:r>
            <w:r>
              <w:rPr>
                <w:sz w:val="21"/>
              </w:rPr>
              <w:t>PCB</w:t>
            </w:r>
          </w:p>
        </w:tc>
        <w:tc>
          <w:tcPr>
            <w:tcW w:w="3024" w:type="dxa"/>
          </w:tcPr>
          <w:p w14:paraId="5738CC7C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主控扩展板已绘制和打板</w:t>
            </w:r>
          </w:p>
        </w:tc>
        <w:tc>
          <w:tcPr>
            <w:tcW w:w="3024" w:type="dxa"/>
          </w:tcPr>
          <w:p w14:paraId="39098591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上电、接口、负载能力和抗干扰测试待记录。</w:t>
            </w:r>
          </w:p>
        </w:tc>
      </w:tr>
      <w:tr w:rsidR="00071D21" w14:paraId="183E6643" w14:textId="77777777">
        <w:tc>
          <w:tcPr>
            <w:tcW w:w="3024" w:type="dxa"/>
          </w:tcPr>
          <w:p w14:paraId="24699E15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机械结构</w:t>
            </w:r>
          </w:p>
        </w:tc>
        <w:tc>
          <w:tcPr>
            <w:tcW w:w="3024" w:type="dxa"/>
          </w:tcPr>
          <w:p w14:paraId="02E254EA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暂未写入</w:t>
            </w:r>
          </w:p>
        </w:tc>
        <w:tc>
          <w:tcPr>
            <w:tcW w:w="3024" w:type="dxa"/>
          </w:tcPr>
          <w:p w14:paraId="3FE03AD9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需要机械同学补结构图、尺寸、机构动作和装配说明。</w:t>
            </w:r>
          </w:p>
        </w:tc>
      </w:tr>
    </w:tbl>
    <w:p w14:paraId="2CE5D123" w14:textId="77777777" w:rsidR="00071D21" w:rsidRDefault="00071D21">
      <w:pPr>
        <w:rPr>
          <w:lang w:eastAsia="zh-CN"/>
        </w:rPr>
      </w:pPr>
    </w:p>
    <w:p w14:paraId="0794F96B" w14:textId="77777777" w:rsidR="00071D21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7.1 </w:t>
      </w:r>
      <w:r>
        <w:rPr>
          <w:rFonts w:ascii="Times New Roman" w:eastAsia="黑体" w:hAnsi="Times New Roman"/>
          <w:lang w:eastAsia="zh-CN"/>
        </w:rPr>
        <w:t>周五前最低可交付补充清单</w:t>
      </w:r>
    </w:p>
    <w:p w14:paraId="79313F35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补</w:t>
      </w:r>
      <w:r>
        <w:rPr>
          <w:lang w:eastAsia="zh-CN"/>
        </w:rPr>
        <w:t>1</w:t>
      </w:r>
      <w:r>
        <w:rPr>
          <w:lang w:eastAsia="zh-CN"/>
        </w:rPr>
        <w:t>张整机或底盘设计草图，即使是手绘也比空白强。</w:t>
      </w:r>
    </w:p>
    <w:p w14:paraId="7152BD13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lastRenderedPageBreak/>
        <w:t>补</w:t>
      </w:r>
      <w:r>
        <w:rPr>
          <w:lang w:eastAsia="zh-CN"/>
        </w:rPr>
        <w:t>1</w:t>
      </w:r>
      <w:r>
        <w:rPr>
          <w:lang w:eastAsia="zh-CN"/>
        </w:rPr>
        <w:t>张</w:t>
      </w:r>
      <w:r>
        <w:rPr>
          <w:lang w:eastAsia="zh-CN"/>
        </w:rPr>
        <w:t>K230</w:t>
      </w:r>
      <w:r>
        <w:rPr>
          <w:lang w:eastAsia="zh-CN"/>
        </w:rPr>
        <w:t>识别成熟</w:t>
      </w:r>
      <w:r>
        <w:rPr>
          <w:lang w:eastAsia="zh-CN"/>
        </w:rPr>
        <w:t>/</w:t>
      </w:r>
      <w:r>
        <w:rPr>
          <w:lang w:eastAsia="zh-CN"/>
        </w:rPr>
        <w:t>未成熟</w:t>
      </w:r>
      <w:r>
        <w:rPr>
          <w:lang w:eastAsia="zh-CN"/>
        </w:rPr>
        <w:t>/</w:t>
      </w:r>
      <w:r>
        <w:rPr>
          <w:lang w:eastAsia="zh-CN"/>
        </w:rPr>
        <w:t>坏果的运行截图。</w:t>
      </w:r>
    </w:p>
    <w:p w14:paraId="0E2C869B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补</w:t>
      </w:r>
      <w:r>
        <w:rPr>
          <w:lang w:eastAsia="zh-CN"/>
        </w:rPr>
        <w:t>1</w:t>
      </w:r>
      <w:r>
        <w:rPr>
          <w:lang w:eastAsia="zh-CN"/>
        </w:rPr>
        <w:t>段语音播报和</w:t>
      </w:r>
      <w:r>
        <w:rPr>
          <w:lang w:eastAsia="zh-CN"/>
        </w:rPr>
        <w:t>1</w:t>
      </w:r>
      <w:r>
        <w:rPr>
          <w:lang w:eastAsia="zh-CN"/>
        </w:rPr>
        <w:t>段舵机抓取动作测试照片或视频截图。</w:t>
      </w:r>
    </w:p>
    <w:p w14:paraId="5D348FCB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补</w:t>
      </w:r>
      <w:r>
        <w:rPr>
          <w:lang w:eastAsia="zh-CN"/>
        </w:rPr>
        <w:t>PCB</w:t>
      </w:r>
      <w:r>
        <w:rPr>
          <w:lang w:eastAsia="zh-CN"/>
        </w:rPr>
        <w:t>实物照片和一次万用表上电测试表。</w:t>
      </w:r>
    </w:p>
    <w:p w14:paraId="447D5462" w14:textId="77777777" w:rsidR="00071D21" w:rsidRDefault="00000000">
      <w:pPr>
        <w:spacing w:after="0"/>
        <w:rPr>
          <w:lang w:eastAsia="zh-CN"/>
        </w:rPr>
      </w:pPr>
      <w:r>
        <w:rPr>
          <w:lang w:eastAsia="zh-CN"/>
        </w:rPr>
        <w:t>把导航章节保持为</w:t>
      </w:r>
      <w:r>
        <w:rPr>
          <w:lang w:eastAsia="zh-CN"/>
        </w:rPr>
        <w:t>“</w:t>
      </w:r>
      <w:r>
        <w:rPr>
          <w:lang w:eastAsia="zh-CN"/>
        </w:rPr>
        <w:t>方案与待验证</w:t>
      </w:r>
      <w:r>
        <w:rPr>
          <w:lang w:eastAsia="zh-CN"/>
        </w:rPr>
        <w:t>”</w:t>
      </w:r>
      <w:r>
        <w:rPr>
          <w:lang w:eastAsia="zh-CN"/>
        </w:rPr>
        <w:t>，不要写成已经完成整场导航。</w:t>
      </w:r>
    </w:p>
    <w:p w14:paraId="171B1430" w14:textId="77777777" w:rsidR="00071D21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八、附录：工程证据与术语说明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6983"/>
      </w:tblGrid>
      <w:tr w:rsidR="00071D21" w14:paraId="752BF90E" w14:textId="77777777">
        <w:tc>
          <w:tcPr>
            <w:tcW w:w="208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2E16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证据</w:t>
            </w:r>
          </w:p>
        </w:tc>
        <w:tc>
          <w:tcPr>
            <w:tcW w:w="698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C1C1" w14:textId="77777777" w:rsidR="00071D21" w:rsidRDefault="00000000">
            <w:pPr>
              <w:spacing w:line="276" w:lineRule="auto"/>
              <w:jc w:val="center"/>
            </w:pPr>
            <w:r>
              <w:rPr>
                <w:rFonts w:eastAsia="黑体"/>
                <w:b/>
                <w:sz w:val="21"/>
              </w:rPr>
              <w:t>位置</w:t>
            </w:r>
            <w:r>
              <w:rPr>
                <w:rFonts w:eastAsia="黑体"/>
                <w:b/>
                <w:sz w:val="21"/>
              </w:rPr>
              <w:t>/</w:t>
            </w:r>
            <w:r>
              <w:rPr>
                <w:rFonts w:eastAsia="黑体"/>
                <w:b/>
                <w:sz w:val="21"/>
              </w:rPr>
              <w:t>说明</w:t>
            </w:r>
          </w:p>
        </w:tc>
      </w:tr>
      <w:tr w:rsidR="00071D21" w14:paraId="11F369D6" w14:textId="77777777">
        <w:tc>
          <w:tcPr>
            <w:tcW w:w="4536" w:type="dxa"/>
          </w:tcPr>
          <w:p w14:paraId="32FE7650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STM32</w:t>
            </w:r>
            <w:r>
              <w:rPr>
                <w:sz w:val="21"/>
              </w:rPr>
              <w:t>工程</w:t>
            </w:r>
          </w:p>
        </w:tc>
        <w:tc>
          <w:tcPr>
            <w:tcW w:w="4536" w:type="dxa"/>
          </w:tcPr>
          <w:p w14:paraId="670DA803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D:/codexproject/</w:t>
            </w:r>
            <w:r>
              <w:rPr>
                <w:sz w:val="21"/>
              </w:rPr>
              <w:t>智慧农业赛道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厂里大运</w:t>
            </w:r>
            <w:r>
              <w:rPr>
                <w:sz w:val="21"/>
              </w:rPr>
              <w:t>/stm32f407vet6</w:t>
            </w:r>
          </w:p>
        </w:tc>
      </w:tr>
      <w:tr w:rsidR="00071D21" w14:paraId="0A9D3CD3" w14:textId="77777777">
        <w:tc>
          <w:tcPr>
            <w:tcW w:w="4536" w:type="dxa"/>
          </w:tcPr>
          <w:p w14:paraId="422FFC0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Keil</w:t>
            </w:r>
            <w:r>
              <w:rPr>
                <w:sz w:val="21"/>
              </w:rPr>
              <w:t>构建</w:t>
            </w:r>
          </w:p>
        </w:tc>
        <w:tc>
          <w:tcPr>
            <w:tcW w:w="4536" w:type="dxa"/>
          </w:tcPr>
          <w:p w14:paraId="45E5593C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MDK-ARM/build.log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0 Error(s)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0 Warning(s)</w:t>
            </w:r>
          </w:p>
        </w:tc>
      </w:tr>
      <w:tr w:rsidR="00071D21" w14:paraId="0CDB1E96" w14:textId="77777777">
        <w:tc>
          <w:tcPr>
            <w:tcW w:w="4536" w:type="dxa"/>
          </w:tcPr>
          <w:p w14:paraId="4D331EF4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主函数初始化</w:t>
            </w:r>
          </w:p>
        </w:tc>
        <w:tc>
          <w:tcPr>
            <w:tcW w:w="4536" w:type="dxa"/>
          </w:tcPr>
          <w:p w14:paraId="3D37483D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Core/Src/main.c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UART4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UART5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USART1/2/3/6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TIM3/7/8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I2C2</w:t>
            </w:r>
            <w:r>
              <w:rPr>
                <w:sz w:val="21"/>
              </w:rPr>
              <w:t>初始化</w:t>
            </w:r>
          </w:p>
        </w:tc>
      </w:tr>
      <w:tr w:rsidR="00071D21" w14:paraId="57A1F586" w14:textId="77777777">
        <w:tc>
          <w:tcPr>
            <w:tcW w:w="4536" w:type="dxa"/>
          </w:tcPr>
          <w:p w14:paraId="4D310C7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导航模块</w:t>
            </w:r>
          </w:p>
        </w:tc>
        <w:tc>
          <w:tcPr>
            <w:tcW w:w="4536" w:type="dxa"/>
          </w:tcPr>
          <w:p w14:paraId="6DB86FB2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Core/Src/navigation.c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>Core/Inc/navigation.h</w:t>
            </w:r>
          </w:p>
        </w:tc>
      </w:tr>
      <w:tr w:rsidR="00071D21" w14:paraId="0F59D8D9" w14:textId="77777777">
        <w:tc>
          <w:tcPr>
            <w:tcW w:w="4536" w:type="dxa"/>
          </w:tcPr>
          <w:p w14:paraId="7B550B3D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视觉模块</w:t>
            </w:r>
          </w:p>
        </w:tc>
        <w:tc>
          <w:tcPr>
            <w:tcW w:w="4536" w:type="dxa"/>
          </w:tcPr>
          <w:p w14:paraId="089D2324" w14:textId="77777777" w:rsidR="00071D21" w:rsidRDefault="00000000">
            <w:pPr>
              <w:spacing w:line="276" w:lineRule="auto"/>
            </w:pPr>
            <w:r>
              <w:rPr>
                <w:sz w:val="21"/>
              </w:rPr>
              <w:t>D:/codexproject/</w:t>
            </w:r>
            <w:r>
              <w:rPr>
                <w:sz w:val="21"/>
              </w:rPr>
              <w:t>智慧农业赛道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厂里大运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视觉代码</w:t>
            </w:r>
            <w:r>
              <w:rPr>
                <w:sz w:val="21"/>
              </w:rPr>
              <w:t>/main.py</w:t>
            </w:r>
          </w:p>
        </w:tc>
      </w:tr>
      <w:tr w:rsidR="00071D21" w14:paraId="20161285" w14:textId="77777777">
        <w:tc>
          <w:tcPr>
            <w:tcW w:w="4536" w:type="dxa"/>
          </w:tcPr>
          <w:p w14:paraId="04E0BC3A" w14:textId="77777777" w:rsidR="00071D21" w:rsidRDefault="00000000">
            <w:pPr>
              <w:spacing w:line="276" w:lineRule="auto"/>
              <w:jc w:val="center"/>
            </w:pPr>
            <w:r>
              <w:rPr>
                <w:sz w:val="21"/>
              </w:rPr>
              <w:t>比赛规则</w:t>
            </w:r>
          </w:p>
        </w:tc>
        <w:tc>
          <w:tcPr>
            <w:tcW w:w="4536" w:type="dxa"/>
          </w:tcPr>
          <w:p w14:paraId="3CA1A3CF" w14:textId="77777777" w:rsidR="00071D21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2026</w:t>
            </w:r>
            <w:r>
              <w:rPr>
                <w:sz w:val="21"/>
                <w:lang w:eastAsia="zh-CN"/>
              </w:rPr>
              <w:t>采摘机器人比赛规则</w:t>
            </w:r>
            <w:r>
              <w:rPr>
                <w:sz w:val="21"/>
                <w:lang w:eastAsia="zh-CN"/>
              </w:rPr>
              <w:t>.pdf</w:t>
            </w:r>
            <w:r>
              <w:rPr>
                <w:sz w:val="21"/>
                <w:lang w:eastAsia="zh-CN"/>
              </w:rPr>
              <w:t>：场地、任务、尺寸与自主作业要求</w:t>
            </w:r>
          </w:p>
        </w:tc>
      </w:tr>
    </w:tbl>
    <w:p w14:paraId="09D13563" w14:textId="77777777" w:rsidR="00071D21" w:rsidRDefault="00071D21">
      <w:pPr>
        <w:rPr>
          <w:lang w:eastAsia="zh-CN"/>
        </w:rPr>
      </w:pPr>
    </w:p>
    <w:p w14:paraId="20A6BA2C" w14:textId="77777777" w:rsidR="00071D21" w:rsidRDefault="00071D21">
      <w:pPr>
        <w:rPr>
          <w:lang w:eastAsia="zh-CN"/>
        </w:rPr>
      </w:pPr>
    </w:p>
    <w:sectPr w:rsidR="00071D21" w:rsidSect="00034616"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23D4" w14:textId="77777777" w:rsidR="008D3940" w:rsidRDefault="008D3940" w:rsidP="00CF4B5E">
      <w:pPr>
        <w:spacing w:after="0" w:line="240" w:lineRule="auto"/>
      </w:pPr>
      <w:r>
        <w:separator/>
      </w:r>
    </w:p>
  </w:endnote>
  <w:endnote w:type="continuationSeparator" w:id="0">
    <w:p w14:paraId="76FB21C5" w14:textId="77777777" w:rsidR="008D3940" w:rsidRDefault="008D3940" w:rsidP="00CF4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8EAB" w14:textId="77777777" w:rsidR="008D3940" w:rsidRDefault="008D3940" w:rsidP="00CF4B5E">
      <w:pPr>
        <w:spacing w:after="0" w:line="240" w:lineRule="auto"/>
      </w:pPr>
      <w:r>
        <w:separator/>
      </w:r>
    </w:p>
  </w:footnote>
  <w:footnote w:type="continuationSeparator" w:id="0">
    <w:p w14:paraId="62406FB0" w14:textId="77777777" w:rsidR="008D3940" w:rsidRDefault="008D3940" w:rsidP="00CF4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859216">
    <w:abstractNumId w:val="8"/>
  </w:num>
  <w:num w:numId="2" w16cid:durableId="1307667675">
    <w:abstractNumId w:val="6"/>
  </w:num>
  <w:num w:numId="3" w16cid:durableId="75903474">
    <w:abstractNumId w:val="5"/>
  </w:num>
  <w:num w:numId="4" w16cid:durableId="942299592">
    <w:abstractNumId w:val="4"/>
  </w:num>
  <w:num w:numId="5" w16cid:durableId="909002528">
    <w:abstractNumId w:val="7"/>
  </w:num>
  <w:num w:numId="6" w16cid:durableId="2125884253">
    <w:abstractNumId w:val="3"/>
  </w:num>
  <w:num w:numId="7" w16cid:durableId="467093089">
    <w:abstractNumId w:val="2"/>
  </w:num>
  <w:num w:numId="8" w16cid:durableId="1122311976">
    <w:abstractNumId w:val="1"/>
  </w:num>
  <w:num w:numId="9" w16cid:durableId="111255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21"/>
    <w:rsid w:val="00074DD7"/>
    <w:rsid w:val="0015074B"/>
    <w:rsid w:val="0029639D"/>
    <w:rsid w:val="00307BCE"/>
    <w:rsid w:val="00326F90"/>
    <w:rsid w:val="008D3940"/>
    <w:rsid w:val="00AA1D8D"/>
    <w:rsid w:val="00B47730"/>
    <w:rsid w:val="00CB0664"/>
    <w:rsid w:val="00CF4B5E"/>
    <w:rsid w:val="00F13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520CEB"/>
  <w14:defaultImageDpi w14:val="300"/>
  <w15:docId w15:val="{002FC6EE-EF7C-4C38-A0B4-7C671E990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  <w:ind w:firstLine="198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198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zhoujunlei906@gmail.com</cp:lastModifiedBy>
  <cp:revision>2</cp:revision>
  <dcterms:created xsi:type="dcterms:W3CDTF">2013-12-23T23:15:00Z</dcterms:created>
  <dcterms:modified xsi:type="dcterms:W3CDTF">2026-07-08T02:43:00Z</dcterms:modified>
  <cp:category/>
</cp:coreProperties>
</file>